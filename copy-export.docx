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1A1A"/>
          <w:sz w:val="56"/>
        </w:rPr>
        <w:t>The &amp; Garage</w:t>
      </w:r>
    </w:p>
    <w:p>
      <w:pPr>
        <w:jc w:val="center"/>
      </w:pPr>
      <w:r>
        <w:rPr>
          <w:b/>
          <w:color w:val="6E1F1F"/>
          <w:sz w:val="32"/>
        </w:rPr>
        <w:t>Site copy export</w:t>
      </w:r>
    </w:p>
    <w:p>
      <w:pPr>
        <w:spacing w:after="720"/>
        <w:jc w:val="center"/>
      </w:pPr>
      <w:r>
        <w:rPr>
          <w:i/>
          <w:color w:val="666666"/>
          <w:sz w:val="22"/>
        </w:rPr>
        <w:t>For copy review and editing — outside Replit</w:t>
      </w:r>
    </w:p>
    <w:p>
      <w:pPr>
        <w:spacing w:before="40" w:after="120"/>
      </w:pPr>
      <w:r>
        <w:rPr>
          <w:b w:val="0"/>
          <w:i w:val="0"/>
          <w:color w:val="1A1A1A"/>
          <w:sz w:val="22"/>
        </w:rPr>
        <w:t>This document contains every piece of editable copy on the public site, in nav order: Home, About Tim, How it works, Gallery, Contact, the Contact thank-you page, and the 404 page. Each block is labeled with its page, section, and slot (for example, "HOME · HERO · Headline (H1)").</w:t>
      </w:r>
    </w:p>
    <w:p>
      <w:pPr>
        <w:spacing w:before="40" w:after="120"/>
      </w:pPr>
      <w:r>
        <w:rPr>
          <w:b w:val="0"/>
          <w:i w:val="0"/>
          <w:color w:val="1A1A1A"/>
          <w:sz w:val="22"/>
        </w:rPr>
        <w:t>House conventions (please preserve when you edit): year ranges always read "to" (1966 to 1999), never with a dash. The brand wordmark renders the ampersand visually as a feature glyph — writing it as "&amp;" in this doc is fine. Italic is reserved for emotional emphasis only, so where you see italic in a sentence, leave the italic on the same word or replace it with the word that carries the emphasis. Em dashes (—) are stylistic; en dashes (–) are not used.</w:t>
      </w:r>
    </w:p>
    <w:p>
      <w:r>
        <w:br w:type="page"/>
      </w:r>
    </w:p>
    <w:p>
      <w:pPr>
        <w:spacing w:before="280" w:after="40"/>
      </w:pPr>
      <w:r>
        <w:rPr>
          <w:b/>
          <w:color w:val="666666"/>
          <w:sz w:val="16"/>
        </w:rPr>
        <w:t>HOME  ·  PAGE METADATA  ·  BROWSER TAB + SHARE PREVIEWS</w:t>
      </w:r>
    </w:p>
    <w:p>
      <w:pPr>
        <w:spacing w:before="0" w:after="80"/>
      </w:pPr>
      <w:r>
        <w:rPr>
          <w:b w:val="0"/>
          <w:i w:val="0"/>
          <w:color w:val="666666"/>
          <w:sz w:val="18"/>
        </w:rPr>
        <w:t>Browser title:</w:t>
      </w:r>
    </w:p>
    <w:p>
      <w:pPr>
        <w:spacing w:before="40" w:after="120"/>
      </w:pPr>
      <w:r>
        <w:rPr>
          <w:b w:val="0"/>
          <w:i w:val="0"/>
          <w:color w:val="1A1A1A"/>
          <w:sz w:val="22"/>
        </w:rPr>
        <w:t>The &amp; Garage — For the dream car you've been chasing.</w:t>
      </w:r>
    </w:p>
    <w:p>
      <w:pPr>
        <w:spacing w:before="0" w:after="80"/>
      </w:pPr>
      <w:r>
        <w:rPr>
          <w:b w:val="0"/>
          <w:i w:val="0"/>
          <w:color w:val="666666"/>
          <w:sz w:val="18"/>
        </w:rPr>
        <w:t>Meta description (search-engine summary):</w:t>
      </w:r>
    </w:p>
    <w:p>
      <w:pPr>
        <w:spacing w:before="40" w:after="120"/>
      </w:pPr>
      <w:r>
        <w:rPr>
          <w:b w:val="0"/>
          <w:i w:val="0"/>
          <w:color w:val="1A1A1A"/>
          <w:sz w:val="22"/>
        </w:rPr>
        <w:t>The &amp; Garage — an acquisition concierge for enthusiasts buying classic and modern-classic cars. Hand-paired, end-to-end, from the first conversation to the first drive.</w:t>
      </w:r>
    </w:p>
    <w:p>
      <w:pPr>
        <w:spacing w:before="0" w:after="80"/>
      </w:pPr>
      <w:r>
        <w:rPr>
          <w:b w:val="0"/>
          <w:i w:val="0"/>
          <w:color w:val="666666"/>
          <w:sz w:val="18"/>
        </w:rPr>
        <w:t>Social-share title:</w:t>
      </w:r>
    </w:p>
    <w:p>
      <w:pPr>
        <w:spacing w:before="40" w:after="120"/>
      </w:pPr>
      <w:r>
        <w:rPr>
          <w:b w:val="0"/>
          <w:i w:val="0"/>
          <w:color w:val="1A1A1A"/>
          <w:sz w:val="22"/>
        </w:rPr>
        <w:t>The &amp; Garage — For the dream car you've been chasing.</w:t>
      </w:r>
    </w:p>
    <w:p>
      <w:pPr>
        <w:spacing w:before="0" w:after="80"/>
      </w:pPr>
      <w:r>
        <w:rPr>
          <w:b w:val="0"/>
          <w:i w:val="0"/>
          <w:color w:val="666666"/>
          <w:sz w:val="18"/>
        </w:rPr>
        <w:t>Social-share description:</w:t>
      </w:r>
    </w:p>
    <w:p>
      <w:pPr>
        <w:spacing w:before="40" w:after="120"/>
      </w:pPr>
      <w:r>
        <w:rPr>
          <w:b w:val="0"/>
          <w:i w:val="0"/>
          <w:color w:val="1A1A1A"/>
          <w:sz w:val="22"/>
        </w:rPr>
        <w:t>Hand-paired, end-to-end acquisition service for classic and modern-classic cars from 1966 to 1999. By Tim Young.</w:t>
      </w:r>
    </w:p>
    <w:p>
      <w:pPr>
        <w:spacing w:before="280" w:after="40"/>
      </w:pPr>
      <w:r>
        <w:rPr>
          <w:b/>
          <w:color w:val="666666"/>
          <w:sz w:val="16"/>
        </w:rPr>
        <w:t>HOME  ·  SITE NAVIGATION  ·  SAME ON EVERY PAGE</w:t>
      </w:r>
    </w:p>
    <w:p>
      <w:pPr>
        <w:spacing w:before="0" w:after="80"/>
      </w:pPr>
      <w:r>
        <w:rPr>
          <w:b w:val="0"/>
          <w:i w:val="0"/>
          <w:color w:val="666666"/>
          <w:sz w:val="18"/>
        </w:rPr>
        <w:t>Wordmark (top-left):</w:t>
      </w:r>
    </w:p>
    <w:p>
      <w:pPr>
        <w:spacing w:before="40" w:after="120"/>
      </w:pPr>
      <w:r>
        <w:rPr>
          <w:b w:val="0"/>
          <w:i w:val="0"/>
          <w:color w:val="1A1A1A"/>
          <w:sz w:val="22"/>
        </w:rPr>
        <w:t xml:space="preserve">The </w:t>
      </w:r>
      <w:r>
        <w:rPr>
          <w:b w:val="0"/>
          <w:i w:val="0"/>
          <w:color w:val="1A1A1A"/>
          <w:sz w:val="22"/>
        </w:rPr>
        <w:t>&amp;</w:t>
      </w:r>
      <w:r>
        <w:rPr>
          <w:b w:val="0"/>
          <w:i w:val="0"/>
          <w:color w:val="1A1A1A"/>
          <w:sz w:val="22"/>
        </w:rPr>
        <w:t xml:space="preserve"> Garage</w:t>
      </w:r>
    </w:p>
    <w:p>
      <w:pPr>
        <w:spacing w:before="0" w:after="80"/>
      </w:pPr>
      <w:r>
        <w:rPr>
          <w:b w:val="0"/>
          <w:i w:val="0"/>
          <w:color w:val="666666"/>
          <w:sz w:val="18"/>
        </w:rPr>
        <w:t>Nav link labels:</w:t>
      </w:r>
    </w:p>
    <w:p>
      <w:pPr>
        <w:spacing w:before="40" w:after="120"/>
      </w:pPr>
      <w:r>
        <w:rPr>
          <w:b w:val="0"/>
          <w:i w:val="0"/>
          <w:color w:val="1A1A1A"/>
          <w:sz w:val="22"/>
        </w:rPr>
        <w:t>About · How it works · Gallery · Start a conversation</w:t>
      </w:r>
    </w:p>
    <w:p>
      <w:pPr>
        <w:spacing w:before="280" w:after="40"/>
      </w:pPr>
      <w:r>
        <w:rPr>
          <w:b/>
          <w:color w:val="666666"/>
          <w:sz w:val="16"/>
        </w:rPr>
        <w:t>HOME  ·  HERO  ·  TOP OF PAGE OVER A BLACK-AND-WHITE PHOTO</w:t>
      </w:r>
    </w:p>
    <w:p>
      <w:pPr>
        <w:spacing w:before="0" w:after="80"/>
      </w:pPr>
      <w:r>
        <w:rPr>
          <w:b w:val="0"/>
          <w:i w:val="0"/>
          <w:color w:val="666666"/>
          <w:sz w:val="18"/>
        </w:rPr>
        <w:t>Wordmark:</w:t>
      </w:r>
    </w:p>
    <w:p>
      <w:pPr>
        <w:spacing w:before="40" w:after="120"/>
      </w:pPr>
      <w:r>
        <w:rPr>
          <w:b w:val="0"/>
          <w:i w:val="0"/>
          <w:color w:val="1A1A1A"/>
          <w:sz w:val="22"/>
        </w:rPr>
        <w:t xml:space="preserve">The </w:t>
      </w:r>
      <w:r>
        <w:rPr>
          <w:b w:val="0"/>
          <w:i w:val="0"/>
          <w:color w:val="1A1A1A"/>
          <w:sz w:val="22"/>
        </w:rPr>
        <w:t>&amp;</w:t>
      </w:r>
      <w:r>
        <w:rPr>
          <w:b w:val="0"/>
          <w:i w:val="0"/>
          <w:color w:val="1A1A1A"/>
          <w:sz w:val="22"/>
        </w:rPr>
        <w:t xml:space="preserve"> Garage</w:t>
      </w:r>
    </w:p>
    <w:p>
      <w:pPr>
        <w:spacing w:before="0" w:after="80"/>
      </w:pPr>
      <w:r>
        <w:rPr>
          <w:b w:val="0"/>
          <w:i w:val="0"/>
          <w:color w:val="666666"/>
          <w:sz w:val="18"/>
        </w:rPr>
        <w:t>Headline (H1):</w:t>
      </w:r>
    </w:p>
    <w:p>
      <w:pPr>
        <w:spacing w:before="40" w:after="160"/>
      </w:pPr>
      <w:r>
        <w:rPr>
          <w:b/>
          <w:i w:val="0"/>
          <w:color w:val="1A1A1A"/>
          <w:sz w:val="40"/>
        </w:rPr>
        <w:t xml:space="preserve">For the </w:t>
      </w:r>
      <w:r>
        <w:rPr>
          <w:b/>
          <w:i/>
          <w:color w:val="1A1A1A"/>
          <w:sz w:val="40"/>
        </w:rPr>
        <w:t>dream car</w:t>
      </w:r>
      <w:r>
        <w:rPr>
          <w:b/>
          <w:i w:val="0"/>
          <w:color w:val="1A1A1A"/>
          <w:sz w:val="40"/>
        </w:rPr>
        <w:t xml:space="preserve"> you've been chasing.</w:t>
      </w:r>
    </w:p>
    <w:p>
      <w:pPr>
        <w:spacing w:before="0" w:after="80"/>
      </w:pPr>
      <w:r>
        <w:rPr>
          <w:b w:val="0"/>
          <w:i w:val="0"/>
          <w:color w:val="666666"/>
          <w:sz w:val="18"/>
        </w:rPr>
        <w:t>Tagline:</w:t>
      </w:r>
    </w:p>
    <w:p>
      <w:pPr>
        <w:spacing w:before="40" w:after="120"/>
      </w:pPr>
      <w:r>
        <w:rPr>
          <w:b w:val="0"/>
          <w:i w:val="0"/>
          <w:color w:val="1A1A1A"/>
          <w:sz w:val="24"/>
        </w:rPr>
        <w:t>An acquisition concierge for enthusiasts.</w:t>
      </w:r>
    </w:p>
    <w:p>
      <w:pPr>
        <w:spacing w:before="0" w:after="80"/>
      </w:pPr>
      <w:r>
        <w:rPr>
          <w:b w:val="0"/>
          <w:i w:val="0"/>
          <w:color w:val="666666"/>
          <w:sz w:val="18"/>
        </w:rPr>
        <w:t>Button label:</w:t>
      </w:r>
    </w:p>
    <w:p>
      <w:pPr>
        <w:spacing w:before="40" w:after="120"/>
      </w:pPr>
      <w:r>
        <w:rPr>
          <w:b w:val="0"/>
          <w:i w:val="0"/>
          <w:color w:val="1A1A1A"/>
          <w:sz w:val="22"/>
        </w:rPr>
        <w:t>Start a conversation</w:t>
      </w:r>
    </w:p>
    <w:p>
      <w:pPr>
        <w:spacing w:before="0" w:after="80"/>
      </w:pPr>
      <w:r>
        <w:rPr>
          <w:b w:val="0"/>
          <w:i w:val="0"/>
          <w:color w:val="666666"/>
          <w:sz w:val="18"/>
        </w:rPr>
        <w:t>Era mark (decal):</w:t>
      </w:r>
    </w:p>
    <w:p>
      <w:pPr>
        <w:spacing w:before="40" w:after="120"/>
      </w:pPr>
      <w:r>
        <w:rPr>
          <w:b w:val="0"/>
          <w:i w:val="0"/>
          <w:color w:val="1A1A1A"/>
          <w:sz w:val="22"/>
        </w:rPr>
        <w:t>'66 '99</w:t>
      </w:r>
    </w:p>
    <w:p>
      <w:pPr>
        <w:spacing w:before="280" w:after="40"/>
      </w:pPr>
      <w:r>
        <w:rPr>
          <w:b/>
          <w:color w:val="666666"/>
          <w:sz w:val="16"/>
        </w:rPr>
        <w:t>HOME  ·  SECTION 1 — THE PROBLEM</w:t>
      </w:r>
    </w:p>
    <w:p>
      <w:pPr>
        <w:spacing w:before="0" w:after="80"/>
      </w:pPr>
      <w:r>
        <w:rPr>
          <w:b w:val="0"/>
          <w:i w:val="0"/>
          <w:color w:val="666666"/>
          <w:sz w:val="18"/>
        </w:rPr>
        <w:t>Headline (H2):</w:t>
      </w:r>
    </w:p>
    <w:p>
      <w:pPr>
        <w:spacing w:before="40" w:after="120"/>
      </w:pPr>
      <w:r>
        <w:rPr>
          <w:b/>
          <w:i w:val="0"/>
          <w:color w:val="1A1A1A"/>
          <w:sz w:val="30"/>
        </w:rPr>
        <w:t>Before they all drive themselves, some cars still want to be driven.</w:t>
      </w:r>
    </w:p>
    <w:p>
      <w:pPr>
        <w:spacing w:before="0" w:after="80"/>
      </w:pPr>
      <w:r>
        <w:rPr>
          <w:b w:val="0"/>
          <w:i w:val="0"/>
          <w:color w:val="666666"/>
          <w:sz w:val="18"/>
        </w:rPr>
        <w:t>Lede:</w:t>
      </w:r>
    </w:p>
    <w:p>
      <w:pPr>
        <w:spacing w:before="40" w:after="120"/>
      </w:pPr>
      <w:r>
        <w:rPr>
          <w:b w:val="0"/>
          <w:i w:val="0"/>
          <w:color w:val="1A1A1A"/>
          <w:sz w:val="24"/>
        </w:rPr>
        <w:t>The hard part is finding the right one, then getting it home, ready to drive.</w:t>
      </w:r>
    </w:p>
    <w:p>
      <w:pPr>
        <w:spacing w:before="0" w:after="80"/>
      </w:pPr>
      <w:r>
        <w:rPr>
          <w:b w:val="0"/>
          <w:i w:val="0"/>
          <w:color w:val="666666"/>
          <w:sz w:val="18"/>
        </w:rPr>
        <w:t>Body paragraph 1:</w:t>
      </w:r>
    </w:p>
    <w:p>
      <w:pPr>
        <w:spacing w:before="40" w:after="120"/>
      </w:pPr>
      <w:r>
        <w:rPr>
          <w:b w:val="0"/>
          <w:i w:val="0"/>
          <w:color w:val="1A1A1A"/>
          <w:sz w:val="22"/>
        </w:rPr>
        <w:t xml:space="preserve">The </w:t>
      </w:r>
      <w:r>
        <w:rPr>
          <w:b w:val="0"/>
          <w:i w:val="0"/>
          <w:color w:val="1A1A1A"/>
          <w:sz w:val="22"/>
        </w:rPr>
        <w:t>&amp;</w:t>
      </w:r>
      <w:r>
        <w:rPr>
          <w:b w:val="0"/>
          <w:i w:val="0"/>
          <w:color w:val="1A1A1A"/>
          <w:sz w:val="22"/>
        </w:rPr>
        <w:t xml:space="preserve"> Garage is for people who'd rather drive than search. Tim handles the whole arc — find, vet, negotiate, move, hand off — so you can skip to the driving. Cars from 1966 to 1999, paired enthusiast to enthusiast, with one person on the hook from first conversation to first drive.</w:t>
      </w:r>
    </w:p>
    <w:p>
      <w:pPr>
        <w:spacing w:before="280" w:after="40"/>
      </w:pPr>
      <w:r>
        <w:rPr>
          <w:b/>
          <w:color w:val="666666"/>
          <w:sz w:val="16"/>
        </w:rPr>
        <w:t>HOME  ·  SECTION 2 — WHAT THE &amp; GARAGE DOES</w:t>
      </w:r>
    </w:p>
    <w:p>
      <w:pPr>
        <w:spacing w:before="0" w:after="80"/>
      </w:pPr>
      <w:r>
        <w:rPr>
          <w:b w:val="0"/>
          <w:i w:val="0"/>
          <w:color w:val="666666"/>
          <w:sz w:val="18"/>
        </w:rPr>
        <w:t>Headline (H2):</w:t>
      </w:r>
    </w:p>
    <w:p>
      <w:pPr>
        <w:spacing w:before="40" w:after="120"/>
      </w:pPr>
      <w:r>
        <w:rPr>
          <w:b/>
          <w:i w:val="0"/>
          <w:color w:val="1A1A1A"/>
          <w:sz w:val="30"/>
        </w:rPr>
        <w:t xml:space="preserve">What The </w:t>
      </w:r>
      <w:r>
        <w:rPr>
          <w:b/>
          <w:i w:val="0"/>
          <w:color w:val="1A1A1A"/>
          <w:sz w:val="30"/>
        </w:rPr>
        <w:t>&amp;</w:t>
      </w:r>
      <w:r>
        <w:rPr>
          <w:b/>
          <w:i w:val="0"/>
          <w:color w:val="1A1A1A"/>
          <w:sz w:val="30"/>
        </w:rPr>
        <w:t xml:space="preserve"> Garage does</w:t>
      </w:r>
    </w:p>
    <w:p>
      <w:pPr>
        <w:spacing w:before="0" w:after="80"/>
      </w:pPr>
      <w:r>
        <w:rPr>
          <w:b w:val="0"/>
          <w:i w:val="0"/>
          <w:color w:val="666666"/>
          <w:sz w:val="18"/>
        </w:rPr>
        <w:t>Lede:</w:t>
      </w:r>
    </w:p>
    <w:p>
      <w:pPr>
        <w:spacing w:before="40" w:after="120"/>
      </w:pPr>
      <w:r>
        <w:rPr>
          <w:b w:val="0"/>
          <w:i w:val="0"/>
          <w:color w:val="1A1A1A"/>
          <w:sz w:val="24"/>
        </w:rPr>
        <w:t>Tim finds classic cars for the people who've been chasing them. Sometimes the other way around — finding a buyer for the one already in your garage. Cars from 1966 to 1999.</w:t>
      </w:r>
    </w:p>
    <w:p>
      <w:pPr>
        <w:spacing w:before="0" w:after="80"/>
      </w:pPr>
      <w:r>
        <w:rPr>
          <w:b w:val="0"/>
          <w:i w:val="0"/>
          <w:color w:val="666666"/>
          <w:sz w:val="18"/>
        </w:rPr>
        <w:t>Card 01</w:t>
      </w:r>
    </w:p>
    <w:p>
      <w:pPr>
        <w:spacing w:before="40" w:after="80"/>
      </w:pPr>
      <w:r>
        <w:rPr>
          <w:b/>
          <w:i w:val="0"/>
          <w:color w:val="1A1A1A"/>
          <w:sz w:val="24"/>
        </w:rPr>
        <w:t>Find</w:t>
      </w:r>
    </w:p>
    <w:p>
      <w:pPr>
        <w:spacing w:before="40" w:after="120"/>
      </w:pPr>
      <w:r>
        <w:rPr>
          <w:b w:val="0"/>
          <w:i w:val="0"/>
          <w:color w:val="1A1A1A"/>
          <w:sz w:val="22"/>
        </w:rPr>
        <w:t>Tell me what you're chasing. I work the sources, the network, the in-person leads.</w:t>
      </w:r>
    </w:p>
    <w:p>
      <w:pPr>
        <w:spacing w:before="0" w:after="80"/>
      </w:pPr>
      <w:r>
        <w:rPr>
          <w:b w:val="0"/>
          <w:i w:val="0"/>
          <w:color w:val="666666"/>
          <w:sz w:val="18"/>
        </w:rPr>
        <w:t>Card 02</w:t>
      </w:r>
    </w:p>
    <w:p>
      <w:pPr>
        <w:spacing w:before="40" w:after="80"/>
      </w:pPr>
      <w:r>
        <w:rPr>
          <w:b/>
          <w:i w:val="0"/>
          <w:color w:val="1A1A1A"/>
          <w:sz w:val="24"/>
        </w:rPr>
        <w:t>Vet</w:t>
      </w:r>
    </w:p>
    <w:p>
      <w:pPr>
        <w:spacing w:before="40" w:after="120"/>
      </w:pPr>
      <w:r>
        <w:rPr>
          <w:b w:val="0"/>
          <w:i w:val="0"/>
          <w:color w:val="1A1A1A"/>
          <w:sz w:val="22"/>
        </w:rPr>
        <w:t>I see it in person. Pre-purchase inspection, history check, and a real conversation about what you're getting.</w:t>
      </w:r>
    </w:p>
    <w:p>
      <w:pPr>
        <w:spacing w:before="0" w:after="80"/>
      </w:pPr>
      <w:r>
        <w:rPr>
          <w:b w:val="0"/>
          <w:i w:val="0"/>
          <w:color w:val="666666"/>
          <w:sz w:val="18"/>
        </w:rPr>
        <w:t>Card 03</w:t>
      </w:r>
    </w:p>
    <w:p>
      <w:pPr>
        <w:spacing w:before="40" w:after="80"/>
      </w:pPr>
      <w:r>
        <w:rPr>
          <w:b/>
          <w:i w:val="0"/>
          <w:color w:val="1A1A1A"/>
          <w:sz w:val="24"/>
        </w:rPr>
        <w:t>Negotiate</w:t>
      </w:r>
    </w:p>
    <w:p>
      <w:pPr>
        <w:spacing w:before="40" w:after="120"/>
      </w:pPr>
      <w:r>
        <w:rPr>
          <w:b w:val="0"/>
          <w:i w:val="0"/>
          <w:color w:val="1A1A1A"/>
          <w:sz w:val="22"/>
        </w:rPr>
        <w:t>Flat fee, on your side. Your budget gets respected and your time doesn't get wasted.</w:t>
      </w:r>
    </w:p>
    <w:p>
      <w:pPr>
        <w:spacing w:before="0" w:after="80"/>
      </w:pPr>
      <w:r>
        <w:rPr>
          <w:b w:val="0"/>
          <w:i w:val="0"/>
          <w:color w:val="666666"/>
          <w:sz w:val="18"/>
        </w:rPr>
        <w:t>Card 04</w:t>
      </w:r>
    </w:p>
    <w:p>
      <w:pPr>
        <w:spacing w:before="40" w:after="80"/>
      </w:pPr>
      <w:r>
        <w:rPr>
          <w:b/>
          <w:i w:val="0"/>
          <w:color w:val="1A1A1A"/>
          <w:sz w:val="24"/>
        </w:rPr>
        <w:t xml:space="preserve">Move </w:t>
      </w:r>
      <w:r>
        <w:rPr>
          <w:b/>
          <w:i w:val="0"/>
          <w:color w:val="1A1A1A"/>
          <w:sz w:val="24"/>
        </w:rPr>
        <w:t>&amp;</w:t>
      </w:r>
      <w:r>
        <w:rPr>
          <w:b/>
          <w:i w:val="0"/>
          <w:color w:val="1A1A1A"/>
          <w:sz w:val="24"/>
        </w:rPr>
        <w:t xml:space="preserve"> hand off</w:t>
      </w:r>
    </w:p>
    <w:p>
      <w:pPr>
        <w:spacing w:before="40" w:after="120"/>
      </w:pPr>
      <w:r>
        <w:rPr>
          <w:b w:val="0"/>
          <w:i w:val="0"/>
          <w:color w:val="1A1A1A"/>
          <w:sz w:val="22"/>
        </w:rPr>
        <w:t>Enclosed transport, vetted carriers, and a delivery you'll remember. The first drive is the point.</w:t>
      </w:r>
    </w:p>
    <w:p>
      <w:pPr>
        <w:spacing w:before="0" w:after="80"/>
      </w:pPr>
      <w:r>
        <w:rPr>
          <w:b w:val="0"/>
          <w:i w:val="0"/>
          <w:color w:val="666666"/>
          <w:sz w:val="18"/>
        </w:rPr>
        <w:t>Button label:</w:t>
      </w:r>
    </w:p>
    <w:p>
      <w:pPr>
        <w:spacing w:before="40" w:after="120"/>
      </w:pPr>
      <w:r>
        <w:rPr>
          <w:b w:val="0"/>
          <w:i w:val="0"/>
          <w:color w:val="1A1A1A"/>
          <w:sz w:val="22"/>
        </w:rPr>
        <w:t>See how it works</w:t>
      </w:r>
    </w:p>
    <w:p>
      <w:pPr>
        <w:spacing w:before="280" w:after="40"/>
      </w:pPr>
      <w:r>
        <w:rPr>
          <w:b/>
          <w:color w:val="666666"/>
          <w:sz w:val="16"/>
        </w:rPr>
        <w:t>HOME  ·  SECTION 3 — MEET TIM (SIGNATURE)</w:t>
      </w:r>
    </w:p>
    <w:p>
      <w:pPr>
        <w:spacing w:before="0" w:after="80"/>
      </w:pPr>
      <w:r>
        <w:rPr>
          <w:b w:val="0"/>
          <w:i w:val="0"/>
          <w:color w:val="666666"/>
          <w:sz w:val="18"/>
        </w:rPr>
        <w:t>Kicker:</w:t>
      </w:r>
    </w:p>
    <w:p>
      <w:pPr>
        <w:spacing w:before="40" w:after="40"/>
      </w:pPr>
      <w:r>
        <w:rPr>
          <w:b/>
          <w:i w:val="0"/>
          <w:color w:val="6E1F1F"/>
          <w:sz w:val="18"/>
        </w:rPr>
        <w:t>MEET TIM</w:t>
      </w:r>
    </w:p>
    <w:p>
      <w:pPr>
        <w:spacing w:before="0" w:after="80"/>
      </w:pPr>
      <w:r>
        <w:rPr>
          <w:b w:val="0"/>
          <w:i w:val="0"/>
          <w:color w:val="666666"/>
          <w:sz w:val="18"/>
        </w:rPr>
        <w:t>Signature body:</w:t>
      </w:r>
    </w:p>
    <w:p>
      <w:pPr>
        <w:spacing w:before="40" w:after="120"/>
      </w:pPr>
      <w:r>
        <w:rPr>
          <w:b w:val="0"/>
          <w:i w:val="0"/>
          <w:color w:val="1A1A1A"/>
          <w:sz w:val="22"/>
        </w:rPr>
        <w:t>I've been drawing cars since I was 5 years old. That's when it started — the obsession, the love, the need to be around them. I grew up in a family of car enthusiasts and old-school NASCAR fans. Weekends were spent in the garage with my dad, hands covered in grease, learning how things worked. My first car was a 1973 Dodge Charger SE — my uncle's company car, passed down to me.</w:t>
      </w:r>
    </w:p>
    <w:p>
      <w:pPr>
        <w:spacing w:before="0" w:after="80"/>
      </w:pPr>
      <w:r>
        <w:rPr>
          <w:b w:val="0"/>
          <w:i w:val="0"/>
          <w:color w:val="666666"/>
          <w:sz w:val="18"/>
        </w:rPr>
        <w:t>Button label:</w:t>
      </w:r>
    </w:p>
    <w:p>
      <w:pPr>
        <w:spacing w:before="40" w:after="120"/>
      </w:pPr>
      <w:r>
        <w:rPr>
          <w:b w:val="0"/>
          <w:i w:val="0"/>
          <w:color w:val="1A1A1A"/>
          <w:sz w:val="22"/>
        </w:rPr>
        <w:t>Tim's full story</w:t>
      </w:r>
    </w:p>
    <w:p>
      <w:pPr>
        <w:spacing w:before="280" w:after="40"/>
      </w:pPr>
      <w:r>
        <w:rPr>
          <w:b/>
          <w:color w:val="666666"/>
          <w:sz w:val="16"/>
        </w:rPr>
        <w:t>HOME  ·  SECTION 4 — TESTIMONIALS</w:t>
      </w:r>
    </w:p>
    <w:p>
      <w:pPr>
        <w:spacing w:before="0" w:after="80"/>
      </w:pPr>
      <w:r>
        <w:rPr>
          <w:b w:val="0"/>
          <w:i w:val="0"/>
          <w:color w:val="666666"/>
          <w:sz w:val="18"/>
        </w:rPr>
        <w:t>Headline (H2):</w:t>
      </w:r>
    </w:p>
    <w:p>
      <w:pPr>
        <w:spacing w:before="40" w:after="120"/>
      </w:pPr>
      <w:r>
        <w:rPr>
          <w:b/>
          <w:i w:val="0"/>
          <w:color w:val="1A1A1A"/>
          <w:sz w:val="30"/>
        </w:rPr>
        <w:t>Folks Tim has found cars for.</w:t>
      </w:r>
    </w:p>
    <w:p>
      <w:pPr>
        <w:spacing w:before="0" w:after="80"/>
      </w:pPr>
      <w:r>
        <w:rPr>
          <w:b w:val="0"/>
          <w:i w:val="0"/>
          <w:color w:val="666666"/>
          <w:sz w:val="18"/>
        </w:rPr>
        <w:t>Testimonial 1 — quote:</w:t>
      </w:r>
    </w:p>
    <w:p>
      <w:pPr>
        <w:spacing w:before="40" w:after="80"/>
        <w:ind w:left="360"/>
      </w:pPr>
      <w:r>
        <w:rPr>
          <w:b w:val="0"/>
          <w:i w:val="0"/>
          <w:color w:val="1A1A1A"/>
          <w:sz w:val="22"/>
        </w:rPr>
        <w:t xml:space="preserve">"My ’05 Mini Cooper convertible drove its last drive mid-Covid. Tim knew I wanted classic, reliable, top-down. Two weeks later he handed me the ’98 M3, under what I'd budgeted. I'm </w:t>
      </w:r>
      <w:r>
        <w:rPr>
          <w:b w:val="0"/>
          <w:i/>
          <w:color w:val="1A1A1A"/>
          <w:sz w:val="22"/>
        </w:rPr>
        <w:t>still driving it</w:t>
      </w:r>
      <w:r>
        <w:rPr>
          <w:b w:val="0"/>
          <w:i w:val="0"/>
          <w:color w:val="1A1A1A"/>
          <w:sz w:val="22"/>
        </w:rPr>
        <w:t>."</w:t>
      </w:r>
    </w:p>
    <w:p>
      <w:pPr>
        <w:spacing w:before="0" w:after="80"/>
      </w:pPr>
      <w:r>
        <w:rPr>
          <w:b w:val="0"/>
          <w:i w:val="0"/>
          <w:color w:val="666666"/>
          <w:sz w:val="18"/>
        </w:rPr>
        <w:t>Testimonial 1 — attribution:</w:t>
      </w:r>
    </w:p>
    <w:p>
      <w:pPr>
        <w:spacing w:before="40" w:after="120"/>
      </w:pPr>
      <w:r>
        <w:rPr>
          <w:b w:val="0"/>
          <w:i w:val="0"/>
          <w:color w:val="1A1A1A"/>
          <w:sz w:val="22"/>
        </w:rPr>
        <w:t>Name: Kendra</w:t>
      </w:r>
    </w:p>
    <w:p>
      <w:pPr>
        <w:spacing w:before="40" w:after="120"/>
      </w:pPr>
      <w:r>
        <w:rPr>
          <w:b w:val="0"/>
          <w:i w:val="0"/>
          <w:color w:val="1A1A1A"/>
          <w:sz w:val="22"/>
        </w:rPr>
        <w:t>City: Greenwich, CT</w:t>
      </w:r>
    </w:p>
    <w:p>
      <w:pPr>
        <w:spacing w:before="40" w:after="120"/>
      </w:pPr>
      <w:r>
        <w:rPr>
          <w:b w:val="0"/>
          <w:i w:val="0"/>
          <w:color w:val="1A1A1A"/>
          <w:sz w:val="22"/>
        </w:rPr>
        <w:t>Car: Found her 1998 BMW M3 Convertible</w:t>
      </w:r>
    </w:p>
    <w:p>
      <w:pPr>
        <w:spacing w:before="0" w:after="80"/>
      </w:pPr>
      <w:r>
        <w:rPr>
          <w:b w:val="0"/>
          <w:i w:val="0"/>
          <w:color w:val="666666"/>
          <w:sz w:val="18"/>
        </w:rPr>
        <w:t>Testimonial 2 — quote:</w:t>
      </w:r>
    </w:p>
    <w:p>
      <w:pPr>
        <w:spacing w:before="40" w:after="80"/>
        <w:ind w:left="360"/>
      </w:pPr>
      <w:r>
        <w:rPr>
          <w:b w:val="0"/>
          <w:i w:val="0"/>
          <w:color w:val="1A1A1A"/>
          <w:sz w:val="22"/>
        </w:rPr>
        <w:t xml:space="preserve">"He found the car, vetted it, drove out to inspect, and put it on the trailer. I just turned the </w:t>
      </w:r>
      <w:r>
        <w:rPr>
          <w:b w:val="0"/>
          <w:i/>
          <w:color w:val="1A1A1A"/>
          <w:sz w:val="22"/>
        </w:rPr>
        <w:t>key</w:t>
      </w:r>
      <w:r>
        <w:rPr>
          <w:b w:val="0"/>
          <w:i w:val="0"/>
          <w:color w:val="1A1A1A"/>
          <w:sz w:val="22"/>
        </w:rPr>
        <w:t>."</w:t>
      </w:r>
    </w:p>
    <w:p>
      <w:pPr>
        <w:spacing w:before="0" w:after="80"/>
      </w:pPr>
      <w:r>
        <w:rPr>
          <w:b w:val="0"/>
          <w:i w:val="0"/>
          <w:color w:val="666666"/>
          <w:sz w:val="18"/>
        </w:rPr>
        <w:t>Testimonial 2 — attribution:</w:t>
      </w:r>
    </w:p>
    <w:p>
      <w:pPr>
        <w:spacing w:before="40" w:after="120"/>
      </w:pPr>
      <w:r>
        <w:rPr>
          <w:b w:val="0"/>
          <w:i w:val="0"/>
          <w:color w:val="1A1A1A"/>
          <w:sz w:val="22"/>
        </w:rPr>
        <w:t>Name: Dana</w:t>
      </w:r>
    </w:p>
    <w:p>
      <w:pPr>
        <w:spacing w:before="40" w:after="120"/>
      </w:pPr>
      <w:r>
        <w:rPr>
          <w:b w:val="0"/>
          <w:i w:val="0"/>
          <w:color w:val="1A1A1A"/>
          <w:sz w:val="22"/>
        </w:rPr>
        <w:t>City: Boston, MA</w:t>
      </w:r>
    </w:p>
    <w:p>
      <w:pPr>
        <w:spacing w:before="40" w:after="120"/>
      </w:pPr>
      <w:r>
        <w:rPr>
          <w:b w:val="0"/>
          <w:i w:val="0"/>
          <w:color w:val="1A1A1A"/>
          <w:sz w:val="22"/>
        </w:rPr>
        <w:t>Car: Found a 1987 Porsche 944</w:t>
      </w:r>
    </w:p>
    <w:p>
      <w:pPr>
        <w:spacing w:before="0" w:after="80"/>
      </w:pPr>
      <w:r>
        <w:rPr>
          <w:b w:val="0"/>
          <w:i w:val="0"/>
          <w:color w:val="666666"/>
          <w:sz w:val="18"/>
        </w:rPr>
        <w:t>Testimonial 3 — quote:</w:t>
      </w:r>
    </w:p>
    <w:p>
      <w:pPr>
        <w:spacing w:before="40" w:after="80"/>
        <w:ind w:left="360"/>
      </w:pPr>
      <w:r>
        <w:rPr>
          <w:b w:val="0"/>
          <w:i w:val="0"/>
          <w:color w:val="1A1A1A"/>
          <w:sz w:val="22"/>
        </w:rPr>
        <w:t xml:space="preserve">"I'd been looking on my own for two years. Tim found the right one in </w:t>
      </w:r>
      <w:r>
        <w:rPr>
          <w:b w:val="0"/>
          <w:i/>
          <w:color w:val="1A1A1A"/>
          <w:sz w:val="22"/>
        </w:rPr>
        <w:t>three weeks</w:t>
      </w:r>
      <w:r>
        <w:rPr>
          <w:b w:val="0"/>
          <w:i w:val="0"/>
          <w:color w:val="1A1A1A"/>
          <w:sz w:val="22"/>
        </w:rPr>
        <w:t>."</w:t>
      </w:r>
    </w:p>
    <w:p>
      <w:pPr>
        <w:spacing w:before="0" w:after="80"/>
      </w:pPr>
      <w:r>
        <w:rPr>
          <w:b w:val="0"/>
          <w:i w:val="0"/>
          <w:color w:val="666666"/>
          <w:sz w:val="18"/>
        </w:rPr>
        <w:t>Testimonial 3 — attribution:</w:t>
      </w:r>
    </w:p>
    <w:p>
      <w:pPr>
        <w:spacing w:before="40" w:after="120"/>
      </w:pPr>
      <w:r>
        <w:rPr>
          <w:b w:val="0"/>
          <w:i w:val="0"/>
          <w:color w:val="1A1A1A"/>
          <w:sz w:val="22"/>
        </w:rPr>
        <w:t>Name: Ravi</w:t>
      </w:r>
    </w:p>
    <w:p>
      <w:pPr>
        <w:spacing w:before="40" w:after="120"/>
      </w:pPr>
      <w:r>
        <w:rPr>
          <w:b w:val="0"/>
          <w:i w:val="0"/>
          <w:color w:val="1A1A1A"/>
          <w:sz w:val="22"/>
        </w:rPr>
        <w:t>City: New Haven, CT</w:t>
      </w:r>
    </w:p>
    <w:p>
      <w:pPr>
        <w:spacing w:before="40" w:after="120"/>
      </w:pPr>
      <w:r>
        <w:rPr>
          <w:b w:val="0"/>
          <w:i w:val="0"/>
          <w:color w:val="1A1A1A"/>
          <w:sz w:val="22"/>
        </w:rPr>
        <w:t>Car: Found a 1994 Land Cruiser</w:t>
      </w:r>
    </w:p>
    <w:p>
      <w:pPr>
        <w:spacing w:before="280" w:after="40"/>
      </w:pPr>
      <w:r>
        <w:rPr>
          <w:b/>
          <w:color w:val="666666"/>
          <w:sz w:val="16"/>
        </w:rPr>
        <w:t>HOME  ·  SECTION 5 — GALLERY TEASER</w:t>
      </w:r>
    </w:p>
    <w:p>
      <w:pPr>
        <w:spacing w:before="0" w:after="80"/>
      </w:pPr>
      <w:r>
        <w:rPr>
          <w:b w:val="0"/>
          <w:i w:val="0"/>
          <w:color w:val="666666"/>
          <w:sz w:val="18"/>
        </w:rPr>
        <w:t>Headline (H2):</w:t>
      </w:r>
    </w:p>
    <w:p>
      <w:pPr>
        <w:spacing w:before="40" w:after="120"/>
      </w:pPr>
      <w:r>
        <w:rPr>
          <w:b/>
          <w:i w:val="0"/>
          <w:color w:val="1A1A1A"/>
          <w:sz w:val="30"/>
        </w:rPr>
        <w:t>Cars I'm seeing right now.</w:t>
      </w:r>
    </w:p>
    <w:p>
      <w:pPr>
        <w:spacing w:before="0" w:after="80"/>
      </w:pPr>
      <w:r>
        <w:rPr>
          <w:b w:val="0"/>
          <w:i w:val="0"/>
          <w:color w:val="666666"/>
          <w:sz w:val="18"/>
        </w:rPr>
        <w:t>Card 1 — car title:</w:t>
      </w:r>
    </w:p>
    <w:p>
      <w:pPr>
        <w:spacing w:before="40" w:after="80"/>
      </w:pPr>
      <w:r>
        <w:rPr>
          <w:b/>
          <w:i w:val="0"/>
          <w:color w:val="1A1A1A"/>
          <w:sz w:val="24"/>
        </w:rPr>
        <w:t>1973 Porsche 911T</w:t>
      </w:r>
    </w:p>
    <w:p>
      <w:pPr>
        <w:spacing w:before="0" w:after="80"/>
      </w:pPr>
      <w:r>
        <w:rPr>
          <w:b w:val="0"/>
          <w:i w:val="0"/>
          <w:color w:val="666666"/>
          <w:sz w:val="18"/>
        </w:rPr>
        <w:t>Card 1 — location + month:</w:t>
      </w:r>
    </w:p>
    <w:p>
      <w:pPr>
        <w:spacing w:before="0" w:after="80"/>
      </w:pPr>
      <w:r>
        <w:rPr>
          <w:b w:val="0"/>
          <w:i w:val="0"/>
          <w:color w:val="666666"/>
          <w:sz w:val="18"/>
        </w:rPr>
        <w:t>Greenwich, CT · April 2026</w:t>
      </w:r>
    </w:p>
    <w:p>
      <w:pPr>
        <w:spacing w:before="0" w:after="80"/>
      </w:pPr>
      <w:r>
        <w:rPr>
          <w:b w:val="0"/>
          <w:i w:val="0"/>
          <w:color w:val="666666"/>
          <w:sz w:val="18"/>
        </w:rPr>
        <w:t>Card 1 — note:</w:t>
      </w:r>
    </w:p>
    <w:p>
      <w:pPr>
        <w:spacing w:before="40" w:after="120"/>
      </w:pPr>
      <w:r>
        <w:rPr>
          <w:b w:val="0"/>
          <w:i w:val="0"/>
          <w:color w:val="1A1A1A"/>
          <w:sz w:val="22"/>
        </w:rPr>
        <w:t>Numbers-matching long-hood. Owner bought it new and never tracked it. The right buyer will feel the difference immediately.</w:t>
      </w:r>
    </w:p>
    <w:p>
      <w:pPr>
        <w:spacing w:before="0" w:after="80"/>
      </w:pPr>
      <w:r>
        <w:rPr>
          <w:b w:val="0"/>
          <w:i w:val="0"/>
          <w:color w:val="666666"/>
          <w:sz w:val="18"/>
        </w:rPr>
        <w:t>Card 2 — car title:</w:t>
      </w:r>
    </w:p>
    <w:p>
      <w:pPr>
        <w:spacing w:before="40" w:after="80"/>
      </w:pPr>
      <w:r>
        <w:rPr>
          <w:b/>
          <w:i w:val="0"/>
          <w:color w:val="1A1A1A"/>
          <w:sz w:val="24"/>
        </w:rPr>
        <w:t>1968 Ford Mustang Fastback</w:t>
      </w:r>
    </w:p>
    <w:p>
      <w:pPr>
        <w:spacing w:before="0" w:after="80"/>
      </w:pPr>
      <w:r>
        <w:rPr>
          <w:b w:val="0"/>
          <w:i w:val="0"/>
          <w:color w:val="666666"/>
          <w:sz w:val="18"/>
        </w:rPr>
        <w:t>Card 2 — location + month:</w:t>
      </w:r>
    </w:p>
    <w:p>
      <w:pPr>
        <w:spacing w:before="0" w:after="80"/>
      </w:pPr>
      <w:r>
        <w:rPr>
          <w:b w:val="0"/>
          <w:i w:val="0"/>
          <w:color w:val="666666"/>
          <w:sz w:val="18"/>
        </w:rPr>
        <w:t>Providence, RI · April 2026</w:t>
      </w:r>
    </w:p>
    <w:p>
      <w:pPr>
        <w:spacing w:before="0" w:after="80"/>
      </w:pPr>
      <w:r>
        <w:rPr>
          <w:b w:val="0"/>
          <w:i w:val="0"/>
          <w:color w:val="666666"/>
          <w:sz w:val="18"/>
        </w:rPr>
        <w:t>Card 2 — note:</w:t>
      </w:r>
    </w:p>
    <w:p>
      <w:pPr>
        <w:spacing w:before="40" w:after="120"/>
      </w:pPr>
      <w:r>
        <w:rPr>
          <w:b w:val="0"/>
          <w:i w:val="0"/>
          <w:color w:val="1A1A1A"/>
          <w:sz w:val="22"/>
        </w:rPr>
        <w:t>Solid floors, original 289. Respray in period-correct black. Drives as honest as it looks.</w:t>
      </w:r>
    </w:p>
    <w:p>
      <w:pPr>
        <w:spacing w:before="0" w:after="80"/>
      </w:pPr>
      <w:r>
        <w:rPr>
          <w:b w:val="0"/>
          <w:i w:val="0"/>
          <w:color w:val="666666"/>
          <w:sz w:val="18"/>
        </w:rPr>
        <w:t>Card 3 — car title:</w:t>
      </w:r>
    </w:p>
    <w:p>
      <w:pPr>
        <w:spacing w:before="40" w:after="80"/>
      </w:pPr>
      <w:r>
        <w:rPr>
          <w:b/>
          <w:i w:val="0"/>
          <w:color w:val="1A1A1A"/>
          <w:sz w:val="24"/>
        </w:rPr>
        <w:t>1972 BMW 2002</w:t>
      </w:r>
    </w:p>
    <w:p>
      <w:pPr>
        <w:spacing w:before="0" w:after="80"/>
      </w:pPr>
      <w:r>
        <w:rPr>
          <w:b w:val="0"/>
          <w:i w:val="0"/>
          <w:color w:val="666666"/>
          <w:sz w:val="18"/>
        </w:rPr>
        <w:t>Card 3 — location + month:</w:t>
      </w:r>
    </w:p>
    <w:p>
      <w:pPr>
        <w:spacing w:before="0" w:after="80"/>
      </w:pPr>
      <w:r>
        <w:rPr>
          <w:b w:val="0"/>
          <w:i w:val="0"/>
          <w:color w:val="666666"/>
          <w:sz w:val="18"/>
        </w:rPr>
        <w:t>Brooklyn, NY · April 2026</w:t>
      </w:r>
    </w:p>
    <w:p>
      <w:pPr>
        <w:spacing w:before="0" w:after="80"/>
      </w:pPr>
      <w:r>
        <w:rPr>
          <w:b w:val="0"/>
          <w:i w:val="0"/>
          <w:color w:val="666666"/>
          <w:sz w:val="18"/>
        </w:rPr>
        <w:t>Card 3 — note:</w:t>
      </w:r>
    </w:p>
    <w:p>
      <w:pPr>
        <w:spacing w:before="40" w:after="120"/>
      </w:pPr>
      <w:r>
        <w:rPr>
          <w:b w:val="0"/>
          <w:i w:val="0"/>
          <w:color w:val="1A1A1A"/>
          <w:sz w:val="22"/>
        </w:rPr>
        <w:t>Original paint, owner three decades. Right buyer would value matching numbers over a perfect respray.</w:t>
      </w:r>
    </w:p>
    <w:p>
      <w:pPr>
        <w:spacing w:before="0" w:after="80"/>
      </w:pPr>
      <w:r>
        <w:rPr>
          <w:b w:val="0"/>
          <w:i w:val="0"/>
          <w:color w:val="666666"/>
          <w:sz w:val="18"/>
        </w:rPr>
        <w:t>Bottom link label:</w:t>
      </w:r>
    </w:p>
    <w:p>
      <w:pPr>
        <w:spacing w:before="40" w:after="120"/>
      </w:pPr>
      <w:r>
        <w:rPr>
          <w:b w:val="0"/>
          <w:i w:val="0"/>
          <w:color w:val="1A1A1A"/>
          <w:sz w:val="22"/>
        </w:rPr>
        <w:t>See the full gallery →</w:t>
      </w:r>
    </w:p>
    <w:p>
      <w:pPr>
        <w:spacing w:before="280" w:after="40"/>
      </w:pPr>
      <w:r>
        <w:rPr>
          <w:b/>
          <w:color w:val="666666"/>
          <w:sz w:val="16"/>
        </w:rPr>
        <w:t>HOME  ·  SECTION 6 — FINAL CALL TO ACTION</w:t>
      </w:r>
    </w:p>
    <w:p>
      <w:pPr>
        <w:spacing w:before="0" w:after="80"/>
      </w:pPr>
      <w:r>
        <w:rPr>
          <w:b w:val="0"/>
          <w:i w:val="0"/>
          <w:color w:val="666666"/>
          <w:sz w:val="18"/>
        </w:rPr>
        <w:t>Quiet line (italic):</w:t>
      </w:r>
    </w:p>
    <w:p>
      <w:pPr>
        <w:spacing w:before="40" w:after="80"/>
        <w:ind w:left="360"/>
      </w:pPr>
      <w:r>
        <w:rPr>
          <w:b w:val="0"/>
          <w:i/>
          <w:color w:val="1A1A1A"/>
          <w:sz w:val="22"/>
        </w:rPr>
        <w:t>Some cars remember when driving was the point.</w:t>
      </w:r>
    </w:p>
    <w:p>
      <w:pPr>
        <w:spacing w:before="0" w:after="80"/>
      </w:pPr>
      <w:r>
        <w:rPr>
          <w:b w:val="0"/>
          <w:i w:val="0"/>
          <w:color w:val="666666"/>
          <w:sz w:val="18"/>
        </w:rPr>
        <w:t>Lead line (italic):</w:t>
      </w:r>
    </w:p>
    <w:p>
      <w:pPr>
        <w:spacing w:before="40" w:after="80"/>
        <w:ind w:left="360"/>
      </w:pPr>
      <w:r>
        <w:rPr>
          <w:b w:val="0"/>
          <w:i/>
          <w:color w:val="1A1A1A"/>
          <w:sz w:val="22"/>
        </w:rPr>
        <w:t>Start a conversation. Tell me what you're chasing.</w:t>
      </w:r>
    </w:p>
    <w:p>
      <w:pPr>
        <w:spacing w:before="0" w:after="80"/>
      </w:pPr>
      <w:r>
        <w:rPr>
          <w:b w:val="0"/>
          <w:i w:val="0"/>
          <w:color w:val="666666"/>
          <w:sz w:val="18"/>
        </w:rPr>
        <w:t>Button label:</w:t>
      </w:r>
    </w:p>
    <w:p>
      <w:pPr>
        <w:spacing w:before="40" w:after="120"/>
      </w:pPr>
      <w:r>
        <w:rPr>
          <w:b w:val="0"/>
          <w:i w:val="0"/>
          <w:color w:val="1A1A1A"/>
          <w:sz w:val="22"/>
        </w:rPr>
        <w:t>Start a conversation</w:t>
      </w:r>
    </w:p>
    <w:p>
      <w:pPr>
        <w:spacing w:before="280" w:after="40"/>
      </w:pPr>
      <w:r>
        <w:rPr>
          <w:b/>
          <w:color w:val="666666"/>
          <w:sz w:val="16"/>
        </w:rPr>
        <w:t>HOME  ·  IMAGE ALT TEXT  ·  READ BY SCREEN READERS + SEARCH ENGINES</w:t>
      </w:r>
    </w:p>
    <w:p>
      <w:pPr>
        <w:spacing w:before="0" w:after="80"/>
      </w:pPr>
      <w:r>
        <w:rPr>
          <w:b w:val="0"/>
          <w:i w:val="0"/>
          <w:color w:val="666666"/>
          <w:sz w:val="18"/>
        </w:rPr>
        <w:t>• A 1968 Ford Mustang on a gravel beach, with water and distant shoreline — black and white.</w:t>
      </w:r>
    </w:p>
    <w:p>
      <w:pPr>
        <w:spacing w:before="0" w:after="80"/>
      </w:pPr>
      <w:r>
        <w:rPr>
          <w:b w:val="0"/>
          <w:i w:val="0"/>
          <w:color w:val="666666"/>
          <w:sz w:val="18"/>
        </w:rPr>
        <w:t>• Tim Young, founder of The &amp; Garage</w:t>
      </w:r>
    </w:p>
    <w:p>
      <w:pPr>
        <w:spacing w:before="0" w:after="80"/>
      </w:pPr>
      <w:r>
        <w:rPr>
          <w:b w:val="0"/>
          <w:i w:val="0"/>
          <w:color w:val="666666"/>
          <w:sz w:val="18"/>
        </w:rPr>
        <w:t>• Porsche 911 in classic silver, three-quarter view</w:t>
      </w:r>
    </w:p>
    <w:p>
      <w:pPr>
        <w:spacing w:before="0" w:after="80"/>
      </w:pPr>
      <w:r>
        <w:rPr>
          <w:b w:val="0"/>
          <w:i w:val="0"/>
          <w:color w:val="666666"/>
          <w:sz w:val="18"/>
        </w:rPr>
        <w:t>• Black 1968 Ford Mustang fastback, side profile</w:t>
      </w:r>
    </w:p>
    <w:p>
      <w:pPr>
        <w:spacing w:before="0" w:after="80"/>
      </w:pPr>
      <w:r>
        <w:rPr>
          <w:b w:val="0"/>
          <w:i w:val="0"/>
          <w:color w:val="666666"/>
          <w:sz w:val="18"/>
        </w:rPr>
        <w:t>• A red 1972 BMW 2002 parked on a tree-lined street</w:t>
      </w:r>
    </w:p>
    <w:p>
      <w:pPr>
        <w:spacing w:before="280" w:after="40"/>
      </w:pPr>
      <w:r>
        <w:rPr>
          <w:b/>
          <w:color w:val="666666"/>
          <w:sz w:val="16"/>
        </w:rPr>
        <w:t>HOME  ·  SITE FOOTER  ·  SAME ON EVERY PAGE</w:t>
      </w:r>
    </w:p>
    <w:p>
      <w:pPr>
        <w:spacing w:before="0" w:after="80"/>
      </w:pPr>
      <w:r>
        <w:rPr>
          <w:b w:val="0"/>
          <w:i w:val="0"/>
          <w:color w:val="666666"/>
          <w:sz w:val="18"/>
        </w:rPr>
        <w:t>Byline:</w:t>
      </w:r>
    </w:p>
    <w:p>
      <w:pPr>
        <w:spacing w:before="40" w:after="120"/>
      </w:pPr>
      <w:r>
        <w:rPr>
          <w:b w:val="0"/>
          <w:i w:val="0"/>
          <w:color w:val="1A1A1A"/>
          <w:sz w:val="22"/>
        </w:rPr>
        <w:t>by Tim Young</w:t>
      </w:r>
    </w:p>
    <w:p>
      <w:pPr>
        <w:spacing w:before="0" w:after="80"/>
      </w:pPr>
      <w:r>
        <w:rPr>
          <w:b w:val="0"/>
          <w:i w:val="0"/>
          <w:color w:val="666666"/>
          <w:sz w:val="18"/>
        </w:rPr>
        <w:t>Era mark (lockup):</w:t>
      </w:r>
    </w:p>
    <w:p>
      <w:pPr>
        <w:spacing w:before="40" w:after="120"/>
      </w:pPr>
      <w:r>
        <w:rPr>
          <w:b w:val="0"/>
          <w:i w:val="0"/>
          <w:color w:val="1A1A1A"/>
          <w:sz w:val="22"/>
        </w:rPr>
        <w:t>'66 to '99</w:t>
      </w:r>
    </w:p>
    <w:p>
      <w:pPr>
        <w:spacing w:before="0" w:after="80"/>
      </w:pPr>
      <w:r>
        <w:rPr>
          <w:b w:val="0"/>
          <w:i w:val="0"/>
          <w:color w:val="666666"/>
          <w:sz w:val="18"/>
        </w:rPr>
        <w:t>Footer nav labels:</w:t>
      </w:r>
    </w:p>
    <w:p>
      <w:pPr>
        <w:spacing w:before="40" w:after="120"/>
      </w:pPr>
      <w:r>
        <w:rPr>
          <w:b w:val="0"/>
          <w:i w:val="0"/>
          <w:color w:val="1A1A1A"/>
          <w:sz w:val="22"/>
        </w:rPr>
        <w:t>Home · About Tim · How it works · Gallery · Start a conversation</w:t>
      </w:r>
    </w:p>
    <w:p>
      <w:pPr>
        <w:spacing w:before="0" w:after="80"/>
      </w:pPr>
      <w:r>
        <w:rPr>
          <w:b w:val="0"/>
          <w:i w:val="0"/>
          <w:color w:val="666666"/>
          <w:sz w:val="18"/>
        </w:rPr>
        <w:t>Email link label:</w:t>
      </w:r>
    </w:p>
    <w:p>
      <w:pPr>
        <w:spacing w:before="40" w:after="120"/>
      </w:pPr>
      <w:r>
        <w:rPr>
          <w:b w:val="0"/>
          <w:i w:val="0"/>
          <w:color w:val="1A1A1A"/>
          <w:sz w:val="22"/>
        </w:rPr>
        <w:t>Email Tim: tim@andgarage.com</w:t>
      </w:r>
    </w:p>
    <w:p>
      <w:pPr>
        <w:spacing w:before="0" w:after="80"/>
      </w:pPr>
      <w:r>
        <w:rPr>
          <w:b w:val="0"/>
          <w:i w:val="0"/>
          <w:color w:val="666666"/>
          <w:sz w:val="18"/>
        </w:rPr>
        <w:t>Lineage line:</w:t>
      </w:r>
    </w:p>
    <w:p>
      <w:pPr>
        <w:spacing w:before="40" w:after="120"/>
      </w:pPr>
      <w:r>
        <w:rPr>
          <w:b w:val="0"/>
          <w:i w:val="0"/>
          <w:color w:val="1A1A1A"/>
          <w:sz w:val="22"/>
        </w:rPr>
        <w:t xml:space="preserve">A sibling brand of </w:t>
      </w:r>
      <w:r>
        <w:rPr>
          <w:b w:val="0"/>
          <w:i w:val="0"/>
          <w:color w:val="1A1A1A"/>
          <w:sz w:val="22"/>
        </w:rPr>
        <w:t xml:space="preserve">The </w:t>
      </w:r>
      <w:r>
        <w:rPr>
          <w:b w:val="0"/>
          <w:i w:val="0"/>
          <w:color w:val="1A1A1A"/>
          <w:sz w:val="22"/>
        </w:rPr>
        <w:t>&amp;</w:t>
      </w:r>
      <w:r>
        <w:rPr>
          <w:b w:val="0"/>
          <w:i w:val="0"/>
          <w:color w:val="1A1A1A"/>
          <w:sz w:val="22"/>
        </w:rPr>
        <w:t xml:space="preserve"> Network</w:t>
      </w:r>
      <w:r>
        <w:rPr>
          <w:b w:val="0"/>
          <w:i w:val="0"/>
          <w:color w:val="1A1A1A"/>
          <w:sz w:val="22"/>
        </w:rPr>
        <w:t>.</w:t>
      </w:r>
    </w:p>
    <w:p>
      <w:pPr>
        <w:spacing w:before="0" w:after="80"/>
      </w:pPr>
      <w:r>
        <w:rPr>
          <w:b w:val="0"/>
          <w:i w:val="0"/>
          <w:color w:val="666666"/>
          <w:sz w:val="18"/>
        </w:rPr>
        <w:t>Footer bottom left (copyright):</w:t>
      </w:r>
    </w:p>
    <w:p>
      <w:pPr>
        <w:spacing w:before="40" w:after="120"/>
      </w:pPr>
      <w:r>
        <w:rPr>
          <w:b w:val="0"/>
          <w:i w:val="0"/>
          <w:color w:val="1A1A1A"/>
          <w:sz w:val="22"/>
        </w:rPr>
        <w:t xml:space="preserve">© 2026 The </w:t>
      </w:r>
      <w:r>
        <w:rPr>
          <w:b w:val="0"/>
          <w:i w:val="0"/>
          <w:color w:val="1A1A1A"/>
          <w:sz w:val="22"/>
        </w:rPr>
        <w:t>&amp;</w:t>
      </w:r>
      <w:r>
        <w:rPr>
          <w:b w:val="0"/>
          <w:i w:val="0"/>
          <w:color w:val="1A1A1A"/>
          <w:sz w:val="22"/>
        </w:rPr>
        <w:t xml:space="preserve"> Garage</w:t>
      </w:r>
    </w:p>
    <w:p>
      <w:pPr>
        <w:spacing w:before="0" w:after="80"/>
      </w:pPr>
      <w:r>
        <w:rPr>
          <w:b w:val="0"/>
          <w:i w:val="0"/>
          <w:color w:val="666666"/>
          <w:sz w:val="18"/>
        </w:rPr>
        <w:t>Footer bottom right (region + era):</w:t>
      </w:r>
    </w:p>
    <w:p>
      <w:pPr>
        <w:spacing w:before="40" w:after="120"/>
      </w:pPr>
      <w:r>
        <w:rPr>
          <w:b w:val="0"/>
          <w:i w:val="0"/>
          <w:color w:val="1A1A1A"/>
          <w:sz w:val="22"/>
        </w:rPr>
        <w:t>Northeast US · 1966 to 1999</w:t>
      </w:r>
    </w:p>
    <w:p>
      <w:r>
        <w:br w:type="page"/>
      </w:r>
    </w:p>
    <w:p>
      <w:pPr>
        <w:spacing w:before="280" w:after="40"/>
      </w:pPr>
      <w:r>
        <w:rPr>
          <w:b/>
          <w:color w:val="666666"/>
          <w:sz w:val="16"/>
        </w:rPr>
        <w:t>ABOUT TIM  ·  PAGE METADATA  ·  BROWSER TAB + SHARE PREVIEWS</w:t>
      </w:r>
    </w:p>
    <w:p>
      <w:pPr>
        <w:spacing w:before="0" w:after="80"/>
      </w:pPr>
      <w:r>
        <w:rPr>
          <w:b w:val="0"/>
          <w:i w:val="0"/>
          <w:color w:val="666666"/>
          <w:sz w:val="18"/>
        </w:rPr>
        <w:t>Browser title:</w:t>
      </w:r>
    </w:p>
    <w:p>
      <w:pPr>
        <w:spacing w:before="40" w:after="120"/>
      </w:pPr>
      <w:r>
        <w:rPr>
          <w:b w:val="0"/>
          <w:i w:val="0"/>
          <w:color w:val="1A1A1A"/>
          <w:sz w:val="22"/>
        </w:rPr>
        <w:t>About Tim — The &amp; Garage</w:t>
      </w:r>
    </w:p>
    <w:p>
      <w:pPr>
        <w:spacing w:before="0" w:after="80"/>
      </w:pPr>
      <w:r>
        <w:rPr>
          <w:b w:val="0"/>
          <w:i w:val="0"/>
          <w:color w:val="666666"/>
          <w:sz w:val="18"/>
        </w:rPr>
        <w:t>Meta description (search-engine summary):</w:t>
      </w:r>
    </w:p>
    <w:p>
      <w:pPr>
        <w:spacing w:before="40" w:after="120"/>
      </w:pPr>
      <w:r>
        <w:rPr>
          <w:b w:val="0"/>
          <w:i w:val="0"/>
          <w:color w:val="1A1A1A"/>
          <w:sz w:val="22"/>
        </w:rPr>
        <w:t>Meet Tim Young — the operator of The &amp; Garage. Lifelong car enthusiast, recruiter, illustrator, and the guy who actually drives what he talks about.</w:t>
      </w:r>
    </w:p>
    <w:p>
      <w:pPr>
        <w:spacing w:before="0" w:after="80"/>
      </w:pPr>
      <w:r>
        <w:rPr>
          <w:b w:val="0"/>
          <w:i w:val="0"/>
          <w:color w:val="666666"/>
          <w:sz w:val="18"/>
        </w:rPr>
        <w:t>Social-share title:</w:t>
      </w:r>
    </w:p>
    <w:p>
      <w:pPr>
        <w:spacing w:before="40" w:after="120"/>
      </w:pPr>
      <w:r>
        <w:rPr>
          <w:b w:val="0"/>
          <w:i w:val="0"/>
          <w:color w:val="1A1A1A"/>
          <w:sz w:val="22"/>
        </w:rPr>
        <w:t>About Tim Young — The &amp; Garage</w:t>
      </w:r>
    </w:p>
    <w:p>
      <w:pPr>
        <w:spacing w:before="0" w:after="80"/>
      </w:pPr>
      <w:r>
        <w:rPr>
          <w:b w:val="0"/>
          <w:i w:val="0"/>
          <w:color w:val="666666"/>
          <w:sz w:val="18"/>
        </w:rPr>
        <w:t>Social-share description:</w:t>
      </w:r>
    </w:p>
    <w:p>
      <w:pPr>
        <w:spacing w:before="40" w:after="120"/>
      </w:pPr>
      <w:r>
        <w:rPr>
          <w:b w:val="0"/>
          <w:i w:val="0"/>
          <w:color w:val="1A1A1A"/>
          <w:sz w:val="22"/>
        </w:rPr>
        <w:t>Lifelong car enthusiast, recruiter, illustrator — and the operator of The &amp; Garage.</w:t>
      </w:r>
    </w:p>
    <w:p>
      <w:pPr>
        <w:spacing w:before="280" w:after="40"/>
      </w:pPr>
      <w:r>
        <w:rPr>
          <w:b/>
          <w:color w:val="666666"/>
          <w:sz w:val="16"/>
        </w:rPr>
        <w:t>ABOUT TIM  ·  HERO  ·  TIM'S PORTRAIT</w:t>
      </w:r>
    </w:p>
    <w:p>
      <w:pPr>
        <w:spacing w:before="0" w:after="80"/>
      </w:pPr>
      <w:r>
        <w:rPr>
          <w:b w:val="0"/>
          <w:i w:val="0"/>
          <w:color w:val="666666"/>
          <w:sz w:val="18"/>
        </w:rPr>
        <w:t>Kicker:</w:t>
      </w:r>
    </w:p>
    <w:p>
      <w:pPr>
        <w:spacing w:before="40" w:after="40"/>
      </w:pPr>
      <w:r>
        <w:rPr>
          <w:b/>
          <w:i w:val="0"/>
          <w:color w:val="6E1F1F"/>
          <w:sz w:val="18"/>
        </w:rPr>
        <w:t>MEET TIM</w:t>
      </w:r>
    </w:p>
    <w:p>
      <w:pPr>
        <w:spacing w:before="0" w:after="80"/>
      </w:pPr>
      <w:r>
        <w:rPr>
          <w:b w:val="0"/>
          <w:i w:val="0"/>
          <w:color w:val="666666"/>
          <w:sz w:val="18"/>
        </w:rPr>
        <w:t>Headline (H1):</w:t>
      </w:r>
    </w:p>
    <w:p>
      <w:pPr>
        <w:spacing w:before="40" w:after="160"/>
      </w:pPr>
      <w:r>
        <w:rPr>
          <w:b/>
          <w:i w:val="0"/>
          <w:color w:val="1A1A1A"/>
          <w:sz w:val="40"/>
        </w:rPr>
        <w:t xml:space="preserve">I have been </w:t>
      </w:r>
      <w:r>
        <w:rPr>
          <w:b/>
          <w:i/>
          <w:color w:val="1A1A1A"/>
          <w:sz w:val="40"/>
        </w:rPr>
        <w:t>obsessed</w:t>
      </w:r>
      <w:r>
        <w:rPr>
          <w:b/>
          <w:i w:val="0"/>
          <w:color w:val="1A1A1A"/>
          <w:sz w:val="40"/>
        </w:rPr>
        <w:t xml:space="preserve"> with cars since I was 5 years old</w:t>
      </w:r>
    </w:p>
    <w:p>
      <w:pPr>
        <w:spacing w:before="280" w:after="40"/>
      </w:pPr>
      <w:r>
        <w:rPr>
          <w:b/>
          <w:color w:val="666666"/>
          <w:sz w:val="16"/>
        </w:rPr>
        <w:t>ABOUT TIM  ·  THE STORY  ·  SEVEN PARAGRAPHS, IN READING ORDER</w:t>
      </w:r>
    </w:p>
    <w:p>
      <w:pPr>
        <w:spacing w:before="0" w:after="80"/>
      </w:pPr>
      <w:r>
        <w:rPr>
          <w:b w:val="0"/>
          <w:i w:val="0"/>
          <w:color w:val="666666"/>
          <w:sz w:val="18"/>
        </w:rPr>
        <w:t>Paragraph 1:</w:t>
      </w:r>
    </w:p>
    <w:p>
      <w:pPr>
        <w:spacing w:before="40" w:after="120"/>
      </w:pPr>
      <w:r>
        <w:rPr>
          <w:b w:val="0"/>
          <w:i w:val="0"/>
          <w:color w:val="1A1A1A"/>
          <w:sz w:val="22"/>
        </w:rPr>
        <w:t>I've been drawing cars since I was 5 years old. That's when it started — the obsession, the love, the need to be around them. I grew up in a family of car enthusiasts and old-school NASCAR fans. Weekends were spent in the garage with my dad, hands covered in grease, learning how things worked. My first car was a 1973 Dodge Charger SE — my uncle's company car, passed down to me.</w:t>
      </w:r>
    </w:p>
    <w:p>
      <w:pPr>
        <w:spacing w:before="0" w:after="80"/>
      </w:pPr>
      <w:r>
        <w:rPr>
          <w:b w:val="0"/>
          <w:i w:val="0"/>
          <w:color w:val="666666"/>
          <w:sz w:val="18"/>
        </w:rPr>
        <w:t>Paragraph 2:</w:t>
      </w:r>
    </w:p>
    <w:p>
      <w:pPr>
        <w:spacing w:before="40" w:after="120"/>
      </w:pPr>
      <w:r>
        <w:rPr>
          <w:b w:val="0"/>
          <w:i w:val="0"/>
          <w:color w:val="1A1A1A"/>
          <w:sz w:val="22"/>
        </w:rPr>
        <w:t>Over the years, I've owned numerous classics from that golden era between 1966 and 1999 — a 1985 Dodge Daytona Turbo Z, a 1967 Sunbeam Alpine, a 1985 Ford F-150, a 1987 BMW E30, a 1994 Toyota Land Cruiser, and more. Some were perfect. Some needed work. And one taught me everything I know about commitment.</w:t>
      </w:r>
    </w:p>
    <w:p>
      <w:pPr>
        <w:spacing w:before="0" w:after="80"/>
      </w:pPr>
      <w:r>
        <w:rPr>
          <w:b w:val="0"/>
          <w:i w:val="0"/>
          <w:color w:val="666666"/>
          <w:sz w:val="18"/>
        </w:rPr>
        <w:t>Paragraph 3:</w:t>
      </w:r>
    </w:p>
    <w:p>
      <w:pPr>
        <w:spacing w:before="40" w:after="120"/>
      </w:pPr>
      <w:r>
        <w:rPr>
          <w:b w:val="0"/>
          <w:i w:val="0"/>
          <w:color w:val="1A1A1A"/>
          <w:sz w:val="22"/>
        </w:rPr>
        <w:t>My grandfather owned a 1974 Bronco Explorer, and I always wanted one of my own. I found a 1971 with a 302 and "3 on the tree" for $1,500 in Waynesville, NC. The motor wasn't as solid as the seller claimed. I could have walked away. Instead, I tore it down to the frame and rebuilt it from scratch. That full off-frame restoration became one of the projects I'm most proud of — not because it was easy, but because it reminded me why I love this. The hunt. The work. The moment you turn the key and it all comes together.</w:t>
      </w:r>
    </w:p>
    <w:p>
      <w:pPr>
        <w:spacing w:before="0" w:after="80"/>
      </w:pPr>
      <w:r>
        <w:rPr>
          <w:b w:val="0"/>
          <w:i w:val="0"/>
          <w:color w:val="666666"/>
          <w:sz w:val="18"/>
        </w:rPr>
        <w:t>Paragraph 4:</w:t>
      </w:r>
    </w:p>
    <w:p>
      <w:pPr>
        <w:spacing w:before="40" w:after="120"/>
      </w:pPr>
      <w:r>
        <w:rPr>
          <w:b w:val="0"/>
          <w:i w:val="0"/>
          <w:color w:val="1A1A1A"/>
          <w:sz w:val="22"/>
        </w:rPr>
        <w:t>Today the garage holds a rotating mix — survivors I won't touch, drivers built to be used, and one I'm finally ready to let go. Yes, I still eat my own cooking.</w:t>
      </w:r>
    </w:p>
    <w:p>
      <w:pPr>
        <w:spacing w:before="0" w:after="80"/>
      </w:pPr>
      <w:r>
        <w:rPr>
          <w:b w:val="0"/>
          <w:i w:val="0"/>
          <w:color w:val="666666"/>
          <w:sz w:val="18"/>
        </w:rPr>
        <w:t>Paragraph 5:</w:t>
      </w:r>
    </w:p>
    <w:p>
      <w:pPr>
        <w:spacing w:before="40" w:after="120"/>
      </w:pPr>
      <w:r>
        <w:rPr>
          <w:b w:val="0"/>
          <w:i w:val="0"/>
          <w:color w:val="1A1A1A"/>
          <w:sz w:val="22"/>
        </w:rPr>
        <w:t>Few people know I spent two years as Art Director at Lowe's Corporate, working with Team Lowe's Racing — Jimmie Johnson's #48 car and team #5 drivers Blake Feese and Boston Reid, part of Ricky Hendrick's driver development program. Or that I'm an illustrator. Most of what I draw? Classic cars.</w:t>
      </w:r>
    </w:p>
    <w:p>
      <w:pPr>
        <w:spacing w:before="0" w:after="80"/>
      </w:pPr>
      <w:r>
        <w:rPr>
          <w:b w:val="0"/>
          <w:i w:val="0"/>
          <w:color w:val="666666"/>
          <w:sz w:val="18"/>
        </w:rPr>
        <w:t>Paragraph 6:</w:t>
      </w:r>
    </w:p>
    <w:p>
      <w:pPr>
        <w:spacing w:before="40" w:after="120"/>
      </w:pPr>
      <w:r>
        <w:rPr>
          <w:b w:val="0"/>
          <w:i w:val="0"/>
          <w:color w:val="1A1A1A"/>
          <w:sz w:val="22"/>
        </w:rPr>
        <w:t xml:space="preserve">For 13 years, I've been recruiting globally for creative agencies and consultancies. The </w:t>
      </w:r>
      <w:r>
        <w:rPr>
          <w:b w:val="0"/>
          <w:i w:val="0"/>
          <w:color w:val="1A1A1A"/>
          <w:sz w:val="22"/>
        </w:rPr>
        <w:t>&amp;</w:t>
      </w:r>
      <w:r>
        <w:rPr>
          <w:b w:val="0"/>
          <w:i w:val="0"/>
          <w:color w:val="1A1A1A"/>
          <w:sz w:val="22"/>
        </w:rPr>
        <w:t xml:space="preserve"> Network is my most recent venture. My job has always been the same: connect people to what makes them come alive. I've placed hundreds of professionals in roles where they thrive. Now I'm doing the same thing with cars.</w:t>
      </w:r>
    </w:p>
    <w:p>
      <w:pPr>
        <w:spacing w:before="0" w:after="80"/>
      </w:pPr>
      <w:r>
        <w:rPr>
          <w:b w:val="0"/>
          <w:i w:val="0"/>
          <w:color w:val="666666"/>
          <w:sz w:val="18"/>
        </w:rPr>
        <w:t>Paragraph 7 (closing — italic):</w:t>
      </w:r>
    </w:p>
    <w:p>
      <w:pPr>
        <w:spacing w:before="40" w:after="120"/>
      </w:pPr>
      <w:r>
        <w:rPr>
          <w:b w:val="0"/>
          <w:i/>
          <w:color w:val="1A1A1A"/>
          <w:sz w:val="22"/>
        </w:rPr>
        <w:t>If you're chasing a dream car from that era, I'll find it. Not because it's a service I offer — because I know what it feels like to want one. And I know what it feels like to finally get behind the wheel.</w:t>
      </w:r>
      <w:r>
        <w:rPr>
          <w:b w:val="0"/>
          <w:i w:val="0"/>
          <w:color w:val="1A1A1A"/>
          <w:sz w:val="22"/>
        </w:rPr>
        <w:t xml:space="preserve"> </w:t>
      </w:r>
      <w:r>
        <w:rPr>
          <w:b/>
          <w:i/>
          <w:color w:val="1A1A1A"/>
          <w:sz w:val="22"/>
        </w:rPr>
        <w:t>Let's find yours.</w:t>
      </w:r>
    </w:p>
    <w:p>
      <w:pPr>
        <w:spacing w:before="280" w:after="40"/>
      </w:pPr>
      <w:r>
        <w:rPr>
          <w:b/>
          <w:color w:val="666666"/>
          <w:sz w:val="16"/>
        </w:rPr>
        <w:t>ABOUT TIM  ·  PAST CARS TIMELINE</w:t>
      </w:r>
    </w:p>
    <w:p>
      <w:pPr>
        <w:spacing w:before="0" w:after="80"/>
      </w:pPr>
      <w:r>
        <w:rPr>
          <w:b w:val="0"/>
          <w:i w:val="0"/>
          <w:color w:val="666666"/>
          <w:sz w:val="18"/>
        </w:rPr>
        <w:t>Kicker:</w:t>
      </w:r>
    </w:p>
    <w:p>
      <w:pPr>
        <w:spacing w:before="40" w:after="40"/>
      </w:pPr>
      <w:r>
        <w:rPr>
          <w:b/>
          <w:i w:val="0"/>
          <w:color w:val="6E1F1F"/>
          <w:sz w:val="18"/>
        </w:rPr>
        <w:t>PAST LIVES</w:t>
      </w:r>
    </w:p>
    <w:p>
      <w:pPr>
        <w:spacing w:before="0" w:after="80"/>
      </w:pPr>
      <w:r>
        <w:rPr>
          <w:b w:val="0"/>
          <w:i w:val="0"/>
          <w:color w:val="666666"/>
          <w:sz w:val="18"/>
        </w:rPr>
        <w:t>Headline (H2):</w:t>
      </w:r>
    </w:p>
    <w:p>
      <w:pPr>
        <w:spacing w:before="40" w:after="120"/>
      </w:pPr>
      <w:r>
        <w:rPr>
          <w:b/>
          <w:i w:val="0"/>
          <w:color w:val="1A1A1A"/>
          <w:sz w:val="30"/>
        </w:rPr>
        <w:t xml:space="preserve">The cars that </w:t>
      </w:r>
      <w:r>
        <w:rPr>
          <w:b/>
          <w:i/>
          <w:color w:val="1A1A1A"/>
          <w:sz w:val="30"/>
        </w:rPr>
        <w:t>taught me</w:t>
      </w:r>
      <w:r>
        <w:rPr>
          <w:b/>
          <w:i w:val="0"/>
          <w:color w:val="1A1A1A"/>
          <w:sz w:val="30"/>
        </w:rPr>
        <w:t>.</w:t>
      </w:r>
    </w:p>
    <w:p>
      <w:pPr>
        <w:spacing w:before="0" w:after="80"/>
      </w:pPr>
      <w:r>
        <w:rPr>
          <w:b w:val="0"/>
          <w:i w:val="0"/>
          <w:color w:val="666666"/>
          <w:sz w:val="18"/>
        </w:rPr>
        <w:t>Lede:</w:t>
      </w:r>
    </w:p>
    <w:p>
      <w:pPr>
        <w:spacing w:before="40" w:after="120"/>
      </w:pPr>
      <w:r>
        <w:rPr>
          <w:b w:val="0"/>
          <w:i w:val="0"/>
          <w:color w:val="1A1A1A"/>
          <w:sz w:val="24"/>
        </w:rPr>
        <w:t>Every one of these is in the story above. Here's the receipt.</w:t>
      </w:r>
    </w:p>
    <w:p>
      <w:pPr>
        <w:spacing w:before="0" w:after="80"/>
      </w:pPr>
      <w:r>
        <w:rPr>
          <w:b w:val="0"/>
          <w:i w:val="0"/>
          <w:color w:val="666666"/>
          <w:sz w:val="18"/>
        </w:rPr>
        <w:t>Year 1973 — title:</w:t>
      </w:r>
    </w:p>
    <w:p>
      <w:pPr>
        <w:spacing w:before="40" w:after="80"/>
      </w:pPr>
      <w:r>
        <w:rPr>
          <w:b/>
          <w:i w:val="0"/>
          <w:color w:val="1A1A1A"/>
          <w:sz w:val="24"/>
        </w:rPr>
        <w:t>Dodge Charger SE</w:t>
      </w:r>
    </w:p>
    <w:p>
      <w:pPr>
        <w:spacing w:before="0" w:after="80"/>
      </w:pPr>
      <w:r>
        <w:rPr>
          <w:b w:val="0"/>
          <w:i w:val="0"/>
          <w:color w:val="666666"/>
          <w:sz w:val="18"/>
        </w:rPr>
        <w:t>Year 1973 — note:</w:t>
      </w:r>
    </w:p>
    <w:p>
      <w:pPr>
        <w:spacing w:before="40" w:after="120"/>
      </w:pPr>
      <w:r>
        <w:rPr>
          <w:b w:val="0"/>
          <w:i w:val="0"/>
          <w:color w:val="1A1A1A"/>
          <w:sz w:val="22"/>
        </w:rPr>
        <w:t>My first car. My uncle's company car, passed down to me. The one that decided the rest of my life.</w:t>
      </w:r>
    </w:p>
    <w:p>
      <w:pPr>
        <w:spacing w:before="0" w:after="80"/>
      </w:pPr>
      <w:r>
        <w:rPr>
          <w:b w:val="0"/>
          <w:i w:val="0"/>
          <w:color w:val="666666"/>
          <w:sz w:val="18"/>
        </w:rPr>
        <w:t>Year 1967 — title:</w:t>
      </w:r>
    </w:p>
    <w:p>
      <w:pPr>
        <w:spacing w:before="40" w:after="80"/>
      </w:pPr>
      <w:r>
        <w:rPr>
          <w:b/>
          <w:i w:val="0"/>
          <w:color w:val="1A1A1A"/>
          <w:sz w:val="24"/>
        </w:rPr>
        <w:t>Sunbeam Alpine</w:t>
      </w:r>
    </w:p>
    <w:p>
      <w:pPr>
        <w:spacing w:before="0" w:after="80"/>
      </w:pPr>
      <w:r>
        <w:rPr>
          <w:b w:val="0"/>
          <w:i w:val="0"/>
          <w:color w:val="666666"/>
          <w:sz w:val="18"/>
        </w:rPr>
        <w:t>Year 1967 — note:</w:t>
      </w:r>
    </w:p>
    <w:p>
      <w:pPr>
        <w:spacing w:before="40" w:after="120"/>
      </w:pPr>
      <w:r>
        <w:rPr>
          <w:b w:val="0"/>
          <w:i w:val="0"/>
          <w:color w:val="1A1A1A"/>
          <w:sz w:val="22"/>
        </w:rPr>
        <w:t>A British roadster nobody talks about anymore. I loved it for exactly that reason.</w:t>
      </w:r>
    </w:p>
    <w:p>
      <w:pPr>
        <w:spacing w:before="0" w:after="80"/>
      </w:pPr>
      <w:r>
        <w:rPr>
          <w:b w:val="0"/>
          <w:i w:val="0"/>
          <w:color w:val="666666"/>
          <w:sz w:val="18"/>
        </w:rPr>
        <w:t>Year 1971 — title:</w:t>
      </w:r>
    </w:p>
    <w:p>
      <w:pPr>
        <w:spacing w:before="40" w:after="80"/>
      </w:pPr>
      <w:r>
        <w:rPr>
          <w:b/>
          <w:i w:val="0"/>
          <w:color w:val="1A1A1A"/>
          <w:sz w:val="24"/>
        </w:rPr>
        <w:t>Ford Bronco — 302, 3 on the tree</w:t>
      </w:r>
    </w:p>
    <w:p>
      <w:pPr>
        <w:spacing w:before="0" w:after="80"/>
      </w:pPr>
      <w:r>
        <w:rPr>
          <w:b w:val="0"/>
          <w:i w:val="0"/>
          <w:color w:val="666666"/>
          <w:sz w:val="18"/>
        </w:rPr>
        <w:t>Year 1971 — note:</w:t>
      </w:r>
    </w:p>
    <w:p>
      <w:pPr>
        <w:spacing w:before="40" w:after="120"/>
      </w:pPr>
      <w:r>
        <w:rPr>
          <w:b w:val="0"/>
          <w:i w:val="0"/>
          <w:color w:val="1A1A1A"/>
          <w:sz w:val="22"/>
        </w:rPr>
        <w:t>Found it for $1,500 in Waynesville, NC. Took it down to the frame and rebuilt it from scratch — wood-rim wheel, patina'd chrome, the whole feel of it. The project I'm most proud of.</w:t>
      </w:r>
    </w:p>
    <w:p>
      <w:pPr>
        <w:spacing w:before="0" w:after="80"/>
      </w:pPr>
      <w:r>
        <w:rPr>
          <w:b w:val="0"/>
          <w:i w:val="0"/>
          <w:color w:val="666666"/>
          <w:sz w:val="18"/>
        </w:rPr>
        <w:t>Year 1985 — title:</w:t>
      </w:r>
    </w:p>
    <w:p>
      <w:pPr>
        <w:spacing w:before="40" w:after="80"/>
      </w:pPr>
      <w:r>
        <w:rPr>
          <w:b/>
          <w:i w:val="0"/>
          <w:color w:val="1A1A1A"/>
          <w:sz w:val="24"/>
        </w:rPr>
        <w:t>Dodge Daytona Turbo Z</w:t>
      </w:r>
    </w:p>
    <w:p>
      <w:pPr>
        <w:spacing w:before="0" w:after="80"/>
      </w:pPr>
      <w:r>
        <w:rPr>
          <w:b w:val="0"/>
          <w:i w:val="0"/>
          <w:color w:val="666666"/>
          <w:sz w:val="18"/>
        </w:rPr>
        <w:t>Year 1985 — note:</w:t>
      </w:r>
    </w:p>
    <w:p>
      <w:pPr>
        <w:spacing w:before="40" w:after="120"/>
      </w:pPr>
      <w:r>
        <w:rPr>
          <w:b w:val="0"/>
          <w:i w:val="0"/>
          <w:color w:val="1A1A1A"/>
          <w:sz w:val="22"/>
        </w:rPr>
        <w:t>An '80s turbo coupe with the right kind of wedge. Fast enough to teach you respect.</w:t>
      </w:r>
    </w:p>
    <w:p>
      <w:pPr>
        <w:spacing w:before="0" w:after="80"/>
      </w:pPr>
      <w:r>
        <w:rPr>
          <w:b w:val="0"/>
          <w:i w:val="0"/>
          <w:color w:val="666666"/>
          <w:sz w:val="18"/>
        </w:rPr>
        <w:t>Year 1985 — title:</w:t>
      </w:r>
    </w:p>
    <w:p>
      <w:pPr>
        <w:spacing w:before="40" w:after="80"/>
      </w:pPr>
      <w:r>
        <w:rPr>
          <w:b/>
          <w:i w:val="0"/>
          <w:color w:val="1A1A1A"/>
          <w:sz w:val="24"/>
        </w:rPr>
        <w:t>Ford F-150</w:t>
      </w:r>
    </w:p>
    <w:p>
      <w:pPr>
        <w:spacing w:before="0" w:after="80"/>
      </w:pPr>
      <w:r>
        <w:rPr>
          <w:b w:val="0"/>
          <w:i w:val="0"/>
          <w:color w:val="666666"/>
          <w:sz w:val="18"/>
        </w:rPr>
        <w:t>Year 1985 — note:</w:t>
      </w:r>
    </w:p>
    <w:p>
      <w:pPr>
        <w:spacing w:before="40" w:after="120"/>
      </w:pPr>
      <w:r>
        <w:rPr>
          <w:b w:val="0"/>
          <w:i w:val="0"/>
          <w:color w:val="1A1A1A"/>
          <w:sz w:val="22"/>
        </w:rPr>
        <w:t>Square body, straight six, vinyl bench. Hauled everything I owned and never complained once.</w:t>
      </w:r>
    </w:p>
    <w:p>
      <w:pPr>
        <w:spacing w:before="0" w:after="80"/>
      </w:pPr>
      <w:r>
        <w:rPr>
          <w:b w:val="0"/>
          <w:i w:val="0"/>
          <w:color w:val="666666"/>
          <w:sz w:val="18"/>
        </w:rPr>
        <w:t>Year 1987 — title:</w:t>
      </w:r>
    </w:p>
    <w:p>
      <w:pPr>
        <w:spacing w:before="40" w:after="80"/>
      </w:pPr>
      <w:r>
        <w:rPr>
          <w:b/>
          <w:i w:val="0"/>
          <w:color w:val="1A1A1A"/>
          <w:sz w:val="24"/>
        </w:rPr>
        <w:t>BMW E30</w:t>
      </w:r>
    </w:p>
    <w:p>
      <w:pPr>
        <w:spacing w:before="0" w:after="80"/>
      </w:pPr>
      <w:r>
        <w:rPr>
          <w:b w:val="0"/>
          <w:i w:val="0"/>
          <w:color w:val="666666"/>
          <w:sz w:val="18"/>
        </w:rPr>
        <w:t>Year 1987 — note:</w:t>
      </w:r>
    </w:p>
    <w:p>
      <w:pPr>
        <w:spacing w:before="40" w:after="120"/>
      </w:pPr>
      <w:r>
        <w:rPr>
          <w:b w:val="0"/>
          <w:i w:val="0"/>
          <w:color w:val="1A1A1A"/>
          <w:sz w:val="22"/>
        </w:rPr>
        <w:t>The chassis that got me hooked on Bavarian engineering — and that I'm still chasing today, in Touring form.</w:t>
      </w:r>
    </w:p>
    <w:p>
      <w:pPr>
        <w:spacing w:before="0" w:after="80"/>
      </w:pPr>
      <w:r>
        <w:rPr>
          <w:b w:val="0"/>
          <w:i w:val="0"/>
          <w:color w:val="666666"/>
          <w:sz w:val="18"/>
        </w:rPr>
        <w:t>Year 1994 — title:</w:t>
      </w:r>
    </w:p>
    <w:p>
      <w:pPr>
        <w:spacing w:before="40" w:after="80"/>
      </w:pPr>
      <w:r>
        <w:rPr>
          <w:b/>
          <w:i w:val="0"/>
          <w:color w:val="1A1A1A"/>
          <w:sz w:val="24"/>
        </w:rPr>
        <w:t>Toyota Land Cruiser</w:t>
      </w:r>
    </w:p>
    <w:p>
      <w:pPr>
        <w:spacing w:before="0" w:after="80"/>
      </w:pPr>
      <w:r>
        <w:rPr>
          <w:b w:val="0"/>
          <w:i w:val="0"/>
          <w:color w:val="666666"/>
          <w:sz w:val="18"/>
        </w:rPr>
        <w:t>Year 1994 — note:</w:t>
      </w:r>
    </w:p>
    <w:p>
      <w:pPr>
        <w:spacing w:before="40" w:after="120"/>
      </w:pPr>
      <w:r>
        <w:rPr>
          <w:b w:val="0"/>
          <w:i w:val="0"/>
          <w:color w:val="1A1A1A"/>
          <w:sz w:val="22"/>
        </w:rPr>
        <w:t>The 80-series. A truck that goes anywhere and outlives its owners. Sold it. Still miss it.</w:t>
      </w:r>
    </w:p>
    <w:p>
      <w:pPr>
        <w:spacing w:before="0" w:after="80"/>
      </w:pPr>
      <w:r>
        <w:rPr>
          <w:b w:val="0"/>
          <w:i w:val="0"/>
          <w:color w:val="666666"/>
          <w:sz w:val="18"/>
        </w:rPr>
        <w:t>Coda (italic line):</w:t>
      </w:r>
    </w:p>
    <w:p>
      <w:pPr>
        <w:spacing w:before="40" w:after="80"/>
        <w:ind w:left="360"/>
      </w:pPr>
      <w:r>
        <w:rPr>
          <w:b w:val="0"/>
          <w:i/>
          <w:color w:val="1A1A1A"/>
          <w:sz w:val="22"/>
        </w:rPr>
        <w:t>And a few more I'll tell you about over coffee.</w:t>
      </w:r>
    </w:p>
    <w:p>
      <w:pPr>
        <w:spacing w:before="280" w:after="40"/>
      </w:pPr>
      <w:r>
        <w:rPr>
          <w:b/>
          <w:color w:val="666666"/>
          <w:sz w:val="16"/>
        </w:rPr>
        <w:t>ABOUT TIM  ·  CURRENTLY DRIVING</w:t>
      </w:r>
    </w:p>
    <w:p>
      <w:pPr>
        <w:spacing w:before="0" w:after="80"/>
      </w:pPr>
      <w:r>
        <w:rPr>
          <w:b w:val="0"/>
          <w:i w:val="0"/>
          <w:color w:val="666666"/>
          <w:sz w:val="18"/>
        </w:rPr>
        <w:t>Kicker:</w:t>
      </w:r>
    </w:p>
    <w:p>
      <w:pPr>
        <w:spacing w:before="40" w:after="40"/>
      </w:pPr>
      <w:r>
        <w:rPr>
          <w:b/>
          <w:i w:val="0"/>
          <w:color w:val="6E1F1F"/>
          <w:sz w:val="18"/>
        </w:rPr>
        <w:t>CURRENTLY DRIVING</w:t>
      </w:r>
    </w:p>
    <w:p>
      <w:pPr>
        <w:spacing w:before="0" w:after="80"/>
      </w:pPr>
      <w:r>
        <w:rPr>
          <w:b w:val="0"/>
          <w:i w:val="0"/>
          <w:color w:val="666666"/>
          <w:sz w:val="18"/>
        </w:rPr>
        <w:t>Headline (H2):</w:t>
      </w:r>
    </w:p>
    <w:p>
      <w:pPr>
        <w:spacing w:before="40" w:after="120"/>
      </w:pPr>
      <w:r>
        <w:rPr>
          <w:b/>
          <w:i w:val="0"/>
          <w:color w:val="1A1A1A"/>
          <w:sz w:val="30"/>
        </w:rPr>
        <w:t xml:space="preserve">What's in the </w:t>
      </w:r>
      <w:r>
        <w:rPr>
          <w:b/>
          <w:i/>
          <w:color w:val="1A1A1A"/>
          <w:sz w:val="30"/>
        </w:rPr>
        <w:t>garage</w:t>
      </w:r>
      <w:r>
        <w:rPr>
          <w:b/>
          <w:i w:val="0"/>
          <w:color w:val="1A1A1A"/>
          <w:sz w:val="30"/>
        </w:rPr>
        <w:t xml:space="preserve"> right now.</w:t>
      </w:r>
    </w:p>
    <w:p>
      <w:pPr>
        <w:spacing w:before="0" w:after="80"/>
      </w:pPr>
      <w:r>
        <w:rPr>
          <w:b w:val="0"/>
          <w:i w:val="0"/>
          <w:color w:val="666666"/>
          <w:sz w:val="18"/>
        </w:rPr>
        <w:t>Car 1 — title:</w:t>
      </w:r>
    </w:p>
    <w:p>
      <w:pPr>
        <w:spacing w:before="40" w:after="80"/>
      </w:pPr>
      <w:r>
        <w:rPr>
          <w:b/>
          <w:i w:val="0"/>
          <w:color w:val="1A1A1A"/>
          <w:sz w:val="24"/>
        </w:rPr>
        <w:t>1968 Ford Mustang Coupe — Original Survivor</w:t>
      </w:r>
    </w:p>
    <w:p>
      <w:pPr>
        <w:spacing w:before="0" w:after="80"/>
      </w:pPr>
      <w:r>
        <w:rPr>
          <w:b w:val="0"/>
          <w:i w:val="0"/>
          <w:color w:val="666666"/>
          <w:sz w:val="18"/>
        </w:rPr>
        <w:t>Car 1 — caption:</w:t>
      </w:r>
    </w:p>
    <w:p>
      <w:pPr>
        <w:spacing w:before="40" w:after="120"/>
      </w:pPr>
      <w:r>
        <w:rPr>
          <w:b w:val="0"/>
          <w:i w:val="0"/>
          <w:color w:val="1A1A1A"/>
          <w:sz w:val="22"/>
        </w:rPr>
        <w:t>The one I won't touch. Original paint, original interior, second owner since the seventies. No A/C, no upgrades, no apologies.</w:t>
      </w:r>
    </w:p>
    <w:p>
      <w:pPr>
        <w:spacing w:before="0" w:after="80"/>
      </w:pPr>
      <w:r>
        <w:rPr>
          <w:b w:val="0"/>
          <w:i w:val="0"/>
          <w:color w:val="666666"/>
          <w:sz w:val="18"/>
        </w:rPr>
        <w:t>Car 2 — title:</w:t>
      </w:r>
    </w:p>
    <w:p>
      <w:pPr>
        <w:spacing w:before="40" w:after="80"/>
      </w:pPr>
      <w:r>
        <w:rPr>
          <w:b/>
          <w:i w:val="0"/>
          <w:color w:val="1A1A1A"/>
          <w:sz w:val="24"/>
        </w:rPr>
        <w:t>1968 Ford Mustang Coupe — Modified Driver</w:t>
      </w:r>
    </w:p>
    <w:p>
      <w:pPr>
        <w:spacing w:before="0" w:after="80"/>
      </w:pPr>
      <w:r>
        <w:rPr>
          <w:b w:val="0"/>
          <w:i w:val="0"/>
          <w:color w:val="666666"/>
          <w:sz w:val="18"/>
        </w:rPr>
        <w:t>Car 2 — badge:</w:t>
      </w:r>
    </w:p>
    <w:p>
      <w:pPr>
        <w:spacing w:before="40" w:after="120"/>
      </w:pPr>
      <w:r>
        <w:rPr>
          <w:b w:val="0"/>
          <w:i w:val="0"/>
          <w:color w:val="1A1A1A"/>
          <w:sz w:val="22"/>
        </w:rPr>
        <w:t>Currently for sale</w:t>
      </w:r>
    </w:p>
    <w:p>
      <w:pPr>
        <w:spacing w:before="0" w:after="80"/>
      </w:pPr>
      <w:r>
        <w:rPr>
          <w:b w:val="0"/>
          <w:i w:val="0"/>
          <w:color w:val="666666"/>
          <w:sz w:val="18"/>
        </w:rPr>
        <w:t>Car 2 — caption:</w:t>
      </w:r>
    </w:p>
    <w:p>
      <w:pPr>
        <w:spacing w:before="40" w:after="120"/>
      </w:pPr>
      <w:r>
        <w:rPr>
          <w:b w:val="0"/>
          <w:i w:val="0"/>
          <w:color w:val="1A1A1A"/>
          <w:sz w:val="22"/>
        </w:rPr>
        <w:t>Same year, very different car. 4-speed, four-wheel discs, A/C for August. The Mustang built to be used, not parked — and the one I'm finally ready to pass on.</w:t>
      </w:r>
    </w:p>
    <w:p>
      <w:pPr>
        <w:spacing w:before="0" w:after="80"/>
      </w:pPr>
      <w:r>
        <w:rPr>
          <w:b w:val="0"/>
          <w:i w:val="0"/>
          <w:color w:val="666666"/>
          <w:sz w:val="18"/>
        </w:rPr>
        <w:t>Car 3 — title:</w:t>
      </w:r>
    </w:p>
    <w:p>
      <w:pPr>
        <w:spacing w:before="40" w:after="80"/>
      </w:pPr>
      <w:r>
        <w:rPr>
          <w:b/>
          <w:i w:val="0"/>
          <w:color w:val="1A1A1A"/>
          <w:sz w:val="24"/>
        </w:rPr>
        <w:t>1984/85 Mercedes-Benz 380SL</w:t>
      </w:r>
    </w:p>
    <w:p>
      <w:pPr>
        <w:spacing w:before="0" w:after="80"/>
      </w:pPr>
      <w:r>
        <w:rPr>
          <w:b w:val="0"/>
          <w:i w:val="0"/>
          <w:color w:val="666666"/>
          <w:sz w:val="18"/>
        </w:rPr>
        <w:t>Car 3 — caption:</w:t>
      </w:r>
    </w:p>
    <w:p>
      <w:pPr>
        <w:spacing w:before="40" w:after="120"/>
      </w:pPr>
      <w:r>
        <w:rPr>
          <w:b w:val="0"/>
          <w:i w:val="0"/>
          <w:color w:val="1A1A1A"/>
          <w:sz w:val="22"/>
        </w:rPr>
        <w:t>Garage-kept since the Reagan administration. Four careful owners, runs like the day it left Stuttgart, and the soft top still goes up without a fight.</w:t>
      </w:r>
    </w:p>
    <w:p>
      <w:pPr>
        <w:spacing w:before="0" w:after="80"/>
      </w:pPr>
      <w:r>
        <w:rPr>
          <w:b w:val="0"/>
          <w:i w:val="0"/>
          <w:color w:val="666666"/>
          <w:sz w:val="18"/>
        </w:rPr>
        <w:t>Car 4 — title:</w:t>
      </w:r>
    </w:p>
    <w:p>
      <w:pPr>
        <w:spacing w:before="40" w:after="80"/>
      </w:pPr>
      <w:r>
        <w:rPr>
          <w:b/>
          <w:i w:val="0"/>
          <w:color w:val="1A1A1A"/>
          <w:sz w:val="24"/>
        </w:rPr>
        <w:t>1998 BMW M3 Convertible (E36)</w:t>
      </w:r>
    </w:p>
    <w:p>
      <w:pPr>
        <w:spacing w:before="0" w:after="80"/>
      </w:pPr>
      <w:r>
        <w:rPr>
          <w:b w:val="0"/>
          <w:i w:val="0"/>
          <w:color w:val="666666"/>
          <w:sz w:val="18"/>
        </w:rPr>
        <w:t>Car 4 — caption:</w:t>
      </w:r>
    </w:p>
    <w:p>
      <w:pPr>
        <w:spacing w:before="40" w:after="120"/>
      </w:pPr>
      <w:r>
        <w:rPr>
          <w:b w:val="0"/>
          <w:i w:val="0"/>
          <w:color w:val="1A1A1A"/>
          <w:sz w:val="22"/>
        </w:rPr>
        <w:t>All original, all the right miles. From the era when an M car still felt like a sedan with a secret — and the soft-top almost no one bought new.</w:t>
      </w:r>
    </w:p>
    <w:p>
      <w:pPr>
        <w:spacing w:before="0" w:after="80"/>
      </w:pPr>
      <w:r>
        <w:rPr>
          <w:b w:val="0"/>
          <w:i w:val="0"/>
          <w:color w:val="666666"/>
          <w:sz w:val="18"/>
        </w:rPr>
        <w:t>Car 5 — title:</w:t>
      </w:r>
    </w:p>
    <w:p>
      <w:pPr>
        <w:spacing w:before="40" w:after="80"/>
      </w:pPr>
      <w:r>
        <w:rPr>
          <w:b/>
          <w:i w:val="0"/>
          <w:color w:val="1A1A1A"/>
          <w:sz w:val="24"/>
        </w:rPr>
        <w:t>1997 Toyota 4Runner</w:t>
      </w:r>
    </w:p>
    <w:p>
      <w:pPr>
        <w:spacing w:before="0" w:after="80"/>
      </w:pPr>
      <w:r>
        <w:rPr>
          <w:b w:val="0"/>
          <w:i w:val="0"/>
          <w:color w:val="666666"/>
          <w:sz w:val="18"/>
        </w:rPr>
        <w:t>Car 5 — caption:</w:t>
      </w:r>
    </w:p>
    <w:p>
      <w:pPr>
        <w:spacing w:before="40" w:after="120"/>
      </w:pPr>
      <w:r>
        <w:rPr>
          <w:b w:val="0"/>
          <w:i w:val="0"/>
          <w:color w:val="1A1A1A"/>
          <w:sz w:val="22"/>
        </w:rPr>
        <w:t>The daily. 222,000 miles, an interior that's held up better than it has any right to, and just enough rust to look honest. The truck that goes everywhere and asks for nothing.</w:t>
      </w:r>
    </w:p>
    <w:p>
      <w:pPr>
        <w:spacing w:before="0" w:after="80"/>
      </w:pPr>
      <w:r>
        <w:rPr>
          <w:b w:val="0"/>
          <w:i w:val="0"/>
          <w:color w:val="666666"/>
          <w:sz w:val="18"/>
        </w:rPr>
        <w:t>Car 6 — title:</w:t>
      </w:r>
    </w:p>
    <w:p>
      <w:pPr>
        <w:spacing w:before="40" w:after="80"/>
      </w:pPr>
      <w:r>
        <w:rPr>
          <w:b/>
          <w:i w:val="0"/>
          <w:color w:val="1A1A1A"/>
          <w:sz w:val="24"/>
        </w:rPr>
        <w:t>1993 BMW 316i Touring (E30 Wagon)</w:t>
      </w:r>
    </w:p>
    <w:p>
      <w:pPr>
        <w:spacing w:before="0" w:after="80"/>
      </w:pPr>
      <w:r>
        <w:rPr>
          <w:b w:val="0"/>
          <w:i w:val="0"/>
          <w:color w:val="666666"/>
          <w:sz w:val="18"/>
        </w:rPr>
        <w:t>Car 6 — caption:</w:t>
      </w:r>
    </w:p>
    <w:p>
      <w:pPr>
        <w:spacing w:before="40" w:after="120"/>
      </w:pPr>
      <w:r>
        <w:rPr>
          <w:b w:val="0"/>
          <w:i w:val="0"/>
          <w:color w:val="1A1A1A"/>
          <w:sz w:val="22"/>
        </w:rPr>
        <w:t>The wagon almost no one ordered new and almost no one finds clean. 165,000 miles, pristine inside, the small-bumper Euro look that quietly makes the whole car. The E30 chassis I've been chasing since the '87 sedan.</w:t>
      </w:r>
    </w:p>
    <w:p>
      <w:pPr>
        <w:spacing w:before="280" w:after="40"/>
      </w:pPr>
      <w:r>
        <w:rPr>
          <w:b/>
          <w:color w:val="666666"/>
          <w:sz w:val="16"/>
        </w:rPr>
        <w:t>ABOUT TIM  ·  FROM THE SKETCHBOOK (ILLUSTRATIONS)</w:t>
      </w:r>
    </w:p>
    <w:p>
      <w:pPr>
        <w:spacing w:before="0" w:after="80"/>
      </w:pPr>
      <w:r>
        <w:rPr>
          <w:b w:val="0"/>
          <w:i w:val="0"/>
          <w:color w:val="666666"/>
          <w:sz w:val="18"/>
        </w:rPr>
        <w:t>Kicker:</w:t>
      </w:r>
    </w:p>
    <w:p>
      <w:pPr>
        <w:spacing w:before="40" w:after="40"/>
      </w:pPr>
      <w:r>
        <w:rPr>
          <w:b/>
          <w:i w:val="0"/>
          <w:color w:val="6E1F1F"/>
          <w:sz w:val="18"/>
        </w:rPr>
        <w:t>FROM THE SKETCHBOOK</w:t>
      </w:r>
    </w:p>
    <w:p>
      <w:pPr>
        <w:spacing w:before="0" w:after="80"/>
      </w:pPr>
      <w:r>
        <w:rPr>
          <w:b w:val="0"/>
          <w:i w:val="0"/>
          <w:color w:val="666666"/>
          <w:sz w:val="18"/>
        </w:rPr>
        <w:t>Headline (H2):</w:t>
      </w:r>
    </w:p>
    <w:p>
      <w:pPr>
        <w:spacing w:before="40" w:after="120"/>
      </w:pPr>
      <w:r>
        <w:rPr>
          <w:b/>
          <w:i w:val="0"/>
          <w:color w:val="1A1A1A"/>
          <w:sz w:val="30"/>
        </w:rPr>
        <w:t xml:space="preserve">Most of what I draw? </w:t>
      </w:r>
      <w:r>
        <w:rPr>
          <w:b/>
          <w:i/>
          <w:color w:val="1A1A1A"/>
          <w:sz w:val="30"/>
        </w:rPr>
        <w:t>Classic cars.</w:t>
      </w:r>
    </w:p>
    <w:p>
      <w:pPr>
        <w:spacing w:before="0" w:after="80"/>
      </w:pPr>
      <w:r>
        <w:rPr>
          <w:b w:val="0"/>
          <w:i w:val="0"/>
          <w:color w:val="666666"/>
          <w:sz w:val="18"/>
        </w:rPr>
        <w:t>Lede:</w:t>
      </w:r>
    </w:p>
    <w:p>
      <w:pPr>
        <w:spacing w:before="40" w:after="120"/>
      </w:pPr>
      <w:r>
        <w:rPr>
          <w:b w:val="0"/>
          <w:i w:val="0"/>
          <w:color w:val="1A1A1A"/>
          <w:sz w:val="24"/>
        </w:rPr>
        <w:t>A small sample of the drawings &amp; paintings stacking up on my desk.</w:t>
      </w:r>
    </w:p>
    <w:p>
      <w:pPr>
        <w:spacing w:before="0" w:after="80"/>
      </w:pPr>
      <w:r>
        <w:rPr>
          <w:b w:val="0"/>
          <w:i w:val="0"/>
          <w:color w:val="666666"/>
          <w:sz w:val="18"/>
        </w:rPr>
        <w:t>Illustration 1 — caption:</w:t>
      </w:r>
    </w:p>
    <w:p>
      <w:pPr>
        <w:spacing w:before="40" w:after="120"/>
      </w:pPr>
      <w:r>
        <w:rPr>
          <w:b w:val="0"/>
          <w:i w:val="0"/>
          <w:color w:val="1A1A1A"/>
          <w:sz w:val="22"/>
        </w:rPr>
        <w:t>Ford Mustang fastback — pencil study</w:t>
      </w:r>
    </w:p>
    <w:p>
      <w:pPr>
        <w:spacing w:before="0" w:after="80"/>
      </w:pPr>
      <w:r>
        <w:rPr>
          <w:b w:val="0"/>
          <w:i w:val="0"/>
          <w:color w:val="666666"/>
          <w:sz w:val="18"/>
        </w:rPr>
        <w:t>Illustration 2 — caption:</w:t>
      </w:r>
    </w:p>
    <w:p>
      <w:pPr>
        <w:spacing w:before="40" w:after="120"/>
      </w:pPr>
      <w:r>
        <w:rPr>
          <w:b w:val="0"/>
          <w:i w:val="0"/>
          <w:color w:val="1A1A1A"/>
          <w:sz w:val="22"/>
        </w:rPr>
        <w:t>Buick Eight in Havana — acrylic</w:t>
      </w:r>
    </w:p>
    <w:p>
      <w:pPr>
        <w:spacing w:before="0" w:after="80"/>
      </w:pPr>
      <w:r>
        <w:rPr>
          <w:b w:val="0"/>
          <w:i w:val="0"/>
          <w:color w:val="666666"/>
          <w:sz w:val="18"/>
        </w:rPr>
        <w:t>Illustration 3 — caption:</w:t>
      </w:r>
    </w:p>
    <w:p>
      <w:pPr>
        <w:spacing w:before="40" w:after="120"/>
      </w:pPr>
      <w:r>
        <w:rPr>
          <w:b w:val="0"/>
          <w:i w:val="0"/>
          <w:color w:val="1A1A1A"/>
          <w:sz w:val="22"/>
        </w:rPr>
        <w:t>Dale Earnhardt — #3 Goodwrench</w:t>
      </w:r>
    </w:p>
    <w:p>
      <w:pPr>
        <w:spacing w:before="280" w:after="40"/>
      </w:pPr>
      <w:r>
        <w:rPr>
          <w:b/>
          <w:color w:val="666666"/>
          <w:sz w:val="16"/>
        </w:rPr>
        <w:t>ABOUT TIM  ·  FINAL CALL TO ACTION</w:t>
      </w:r>
    </w:p>
    <w:p>
      <w:pPr>
        <w:spacing w:before="0" w:after="80"/>
      </w:pPr>
      <w:r>
        <w:rPr>
          <w:b w:val="0"/>
          <w:i w:val="0"/>
          <w:color w:val="666666"/>
          <w:sz w:val="18"/>
        </w:rPr>
        <w:t>Quiet line (italic):</w:t>
      </w:r>
    </w:p>
    <w:p>
      <w:pPr>
        <w:spacing w:before="40" w:after="80"/>
        <w:ind w:left="360"/>
      </w:pPr>
      <w:r>
        <w:rPr>
          <w:b w:val="0"/>
          <w:i/>
          <w:color w:val="1A1A1A"/>
          <w:sz w:val="22"/>
        </w:rPr>
        <w:t>The last analog road. While we still drive it.</w:t>
      </w:r>
    </w:p>
    <w:p>
      <w:pPr>
        <w:spacing w:before="0" w:after="80"/>
      </w:pPr>
      <w:r>
        <w:rPr>
          <w:b w:val="0"/>
          <w:i w:val="0"/>
          <w:color w:val="666666"/>
          <w:sz w:val="18"/>
        </w:rPr>
        <w:t>Button label:</w:t>
      </w:r>
    </w:p>
    <w:p>
      <w:pPr>
        <w:spacing w:before="40" w:after="120"/>
      </w:pPr>
      <w:r>
        <w:rPr>
          <w:b w:val="0"/>
          <w:i w:val="0"/>
          <w:color w:val="1A1A1A"/>
          <w:sz w:val="22"/>
        </w:rPr>
        <w:t>Let's find yours.</w:t>
      </w:r>
    </w:p>
    <w:p>
      <w:pPr>
        <w:spacing w:before="280" w:after="40"/>
      </w:pPr>
      <w:r>
        <w:rPr>
          <w:b/>
          <w:color w:val="666666"/>
          <w:sz w:val="16"/>
        </w:rPr>
        <w:t>ABOUT TIM  ·  IMAGE ALT TEXT  ·  READ BY SCREEN READERS + SEARCH ENGINES</w:t>
      </w:r>
    </w:p>
    <w:p>
      <w:pPr>
        <w:spacing w:before="0" w:after="80"/>
      </w:pPr>
      <w:r>
        <w:rPr>
          <w:b w:val="0"/>
          <w:i w:val="0"/>
          <w:color w:val="666666"/>
          <w:sz w:val="18"/>
        </w:rPr>
        <w:t>• Tim Young leaning against his black 1968 Ford Mustang at a gravel pull-off, summer trees in the background — black and white.</w:t>
      </w:r>
    </w:p>
    <w:p>
      <w:pPr>
        <w:spacing w:before="0" w:after="80"/>
      </w:pPr>
      <w:r>
        <w:rPr>
          <w:b w:val="0"/>
          <w:i w:val="0"/>
          <w:color w:val="666666"/>
          <w:sz w:val="18"/>
        </w:rPr>
        <w:t>• 1968 Ford Mustang Coupe — original-survivor example, parked by the water</w:t>
      </w:r>
    </w:p>
    <w:p>
      <w:pPr>
        <w:spacing w:before="0" w:after="80"/>
      </w:pPr>
      <w:r>
        <w:rPr>
          <w:b w:val="0"/>
          <w:i w:val="0"/>
          <w:color w:val="666666"/>
          <w:sz w:val="18"/>
        </w:rPr>
        <w:t>• 1968 Ford Mustang Coupe — modified driver, parked on a Brooklyn street</w:t>
      </w:r>
    </w:p>
    <w:p>
      <w:pPr>
        <w:spacing w:before="0" w:after="80"/>
      </w:pPr>
      <w:r>
        <w:rPr>
          <w:b w:val="0"/>
          <w:i w:val="0"/>
          <w:color w:val="666666"/>
          <w:sz w:val="18"/>
        </w:rPr>
        <w:t>• 1984/85 Mercedes-Benz 380SL R107 in light blue, parked in a residential driveway</w:t>
      </w:r>
    </w:p>
    <w:p>
      <w:pPr>
        <w:spacing w:before="0" w:after="80"/>
      </w:pPr>
      <w:r>
        <w:rPr>
          <w:b w:val="0"/>
          <w:i w:val="0"/>
          <w:color w:val="666666"/>
          <w:sz w:val="18"/>
        </w:rPr>
        <w:t>• 1998 BMW M3 Convertible (E36) in black, parked on a wooded drive</w:t>
      </w:r>
    </w:p>
    <w:p>
      <w:pPr>
        <w:spacing w:before="0" w:after="80"/>
      </w:pPr>
      <w:r>
        <w:rPr>
          <w:b w:val="0"/>
          <w:i w:val="0"/>
          <w:color w:val="666666"/>
          <w:sz w:val="18"/>
        </w:rPr>
        <w:t>• 1997 Toyota 4Runner in white with a roof rack and Connecticut Classic Vehicle plates, parked in a residential driveway</w:t>
      </w:r>
    </w:p>
    <w:p>
      <w:pPr>
        <w:spacing w:before="0" w:after="80"/>
      </w:pPr>
      <w:r>
        <w:rPr>
          <w:b w:val="0"/>
          <w:i w:val="0"/>
          <w:color w:val="666666"/>
          <w:sz w:val="18"/>
        </w:rPr>
        <w:t>• 1993 BMW 316i Touring (E30 wagon) in red with roof rack and German plates, parked on a stone-walled driveway</w:t>
      </w:r>
    </w:p>
    <w:p>
      <w:pPr>
        <w:spacing w:before="0" w:after="80"/>
      </w:pPr>
      <w:r>
        <w:rPr>
          <w:b w:val="0"/>
          <w:i w:val="0"/>
          <w:color w:val="666666"/>
          <w:sz w:val="18"/>
        </w:rPr>
        <w:t>• Pencil sketch by Tim of a first-generation Ford Mustang fastback, three-quarter front view</w:t>
      </w:r>
    </w:p>
    <w:p>
      <w:pPr>
        <w:spacing w:before="0" w:after="80"/>
      </w:pPr>
      <w:r>
        <w:rPr>
          <w:b w:val="0"/>
          <w:i w:val="0"/>
          <w:color w:val="666666"/>
          <w:sz w:val="18"/>
        </w:rPr>
        <w:t>• Painting by Tim of a 1940s Buick Eight on a Havana street with Fidel Castro at the wheel</w:t>
      </w:r>
    </w:p>
    <w:p>
      <w:pPr>
        <w:spacing w:before="0" w:after="80"/>
      </w:pPr>
      <w:r>
        <w:rPr>
          <w:b w:val="0"/>
          <w:i w:val="0"/>
          <w:color w:val="666666"/>
          <w:sz w:val="18"/>
        </w:rPr>
        <w:t>• Painting by Tim of Dale Earnhardt with the #3 Goodwrench Chevrolet, signed Tim Young</w:t>
      </w:r>
    </w:p>
    <w:p>
      <w:r>
        <w:br w:type="page"/>
      </w:r>
    </w:p>
    <w:p>
      <w:pPr>
        <w:spacing w:before="280" w:after="40"/>
      </w:pPr>
      <w:r>
        <w:rPr>
          <w:b/>
          <w:color w:val="666666"/>
          <w:sz w:val="16"/>
        </w:rPr>
        <w:t>HOW IT WORKS  ·  PAGE METADATA  ·  BROWSER TAB + SHARE PREVIEWS</w:t>
      </w:r>
    </w:p>
    <w:p>
      <w:pPr>
        <w:spacing w:before="0" w:after="80"/>
      </w:pPr>
      <w:r>
        <w:rPr>
          <w:b w:val="0"/>
          <w:i w:val="0"/>
          <w:color w:val="666666"/>
          <w:sz w:val="18"/>
        </w:rPr>
        <w:t>Browser title:</w:t>
      </w:r>
    </w:p>
    <w:p>
      <w:pPr>
        <w:spacing w:before="40" w:after="120"/>
      </w:pPr>
      <w:r>
        <w:rPr>
          <w:b w:val="0"/>
          <w:i w:val="0"/>
          <w:color w:val="1A1A1A"/>
          <w:sz w:val="22"/>
        </w:rPr>
        <w:t>How it works — The &amp; Garage</w:t>
      </w:r>
    </w:p>
    <w:p>
      <w:pPr>
        <w:spacing w:before="0" w:after="80"/>
      </w:pPr>
      <w:r>
        <w:rPr>
          <w:b w:val="0"/>
          <w:i w:val="0"/>
          <w:color w:val="666666"/>
          <w:sz w:val="18"/>
        </w:rPr>
        <w:t>Meta description (search-engine summary):</w:t>
      </w:r>
    </w:p>
    <w:p>
      <w:pPr>
        <w:spacing w:before="40" w:after="120"/>
      </w:pPr>
      <w:r>
        <w:rPr>
          <w:b w:val="0"/>
          <w:i w:val="0"/>
          <w:color w:val="1A1A1A"/>
          <w:sz w:val="22"/>
        </w:rPr>
        <w:t>How it works — The &amp; Garage. Find your dream car, or sell your car to a dreamer. Matchmaking for classic-car enthusiasts.</w:t>
      </w:r>
    </w:p>
    <w:p>
      <w:pPr>
        <w:spacing w:before="0" w:after="80"/>
      </w:pPr>
      <w:r>
        <w:rPr>
          <w:b w:val="0"/>
          <w:i w:val="0"/>
          <w:color w:val="666666"/>
          <w:sz w:val="18"/>
        </w:rPr>
        <w:t>Social-share title:</w:t>
      </w:r>
    </w:p>
    <w:p>
      <w:pPr>
        <w:spacing w:before="40" w:after="120"/>
      </w:pPr>
      <w:r>
        <w:rPr>
          <w:b w:val="0"/>
          <w:i w:val="0"/>
          <w:color w:val="1A1A1A"/>
          <w:sz w:val="22"/>
        </w:rPr>
        <w:t>How it works — The &amp; Garage</w:t>
      </w:r>
    </w:p>
    <w:p>
      <w:pPr>
        <w:spacing w:before="0" w:after="80"/>
      </w:pPr>
      <w:r>
        <w:rPr>
          <w:b w:val="0"/>
          <w:i w:val="0"/>
          <w:color w:val="666666"/>
          <w:sz w:val="18"/>
        </w:rPr>
        <w:t>Social-share description:</w:t>
      </w:r>
    </w:p>
    <w:p>
      <w:pPr>
        <w:spacing w:before="40" w:after="120"/>
      </w:pPr>
      <w:r>
        <w:rPr>
          <w:b w:val="0"/>
          <w:i w:val="0"/>
          <w:color w:val="1A1A1A"/>
          <w:sz w:val="22"/>
        </w:rPr>
        <w:t>Find your dream car, or sell your car to a dreamer. Matchmaking for classic-car enthusiasts.</w:t>
      </w:r>
    </w:p>
    <w:p>
      <w:pPr>
        <w:spacing w:before="280" w:after="40"/>
      </w:pPr>
      <w:r>
        <w:rPr>
          <w:b/>
          <w:color w:val="666666"/>
          <w:sz w:val="16"/>
        </w:rPr>
        <w:t>HOW IT WORKS  ·  HERO  ·  IMAGE VARIANT — PLYMOUTH BARRACUDA</w:t>
      </w:r>
    </w:p>
    <w:p>
      <w:pPr>
        <w:spacing w:before="0" w:after="80"/>
      </w:pPr>
      <w:r>
        <w:rPr>
          <w:b w:val="0"/>
          <w:i w:val="0"/>
          <w:color w:val="666666"/>
          <w:sz w:val="18"/>
        </w:rPr>
        <w:t>Kicker:</w:t>
      </w:r>
    </w:p>
    <w:p>
      <w:pPr>
        <w:spacing w:before="40" w:after="40"/>
      </w:pPr>
      <w:r>
        <w:rPr>
          <w:b/>
          <w:i w:val="0"/>
          <w:color w:val="6E1F1F"/>
          <w:sz w:val="18"/>
        </w:rPr>
        <w:t>HOW IT WORKS</w:t>
      </w:r>
    </w:p>
    <w:p>
      <w:pPr>
        <w:spacing w:before="0" w:after="80"/>
      </w:pPr>
      <w:r>
        <w:rPr>
          <w:b w:val="0"/>
          <w:i w:val="0"/>
          <w:color w:val="666666"/>
          <w:sz w:val="18"/>
        </w:rPr>
        <w:t>Headline (H1):</w:t>
      </w:r>
    </w:p>
    <w:p>
      <w:pPr>
        <w:spacing w:before="40" w:after="160"/>
      </w:pPr>
      <w:r>
        <w:rPr>
          <w:b/>
          <w:i w:val="0"/>
          <w:color w:val="1A1A1A"/>
          <w:sz w:val="40"/>
        </w:rPr>
        <w:t xml:space="preserve">Find your dream car. </w:t>
      </w:r>
      <w:r>
        <w:rPr>
          <w:b/>
          <w:i/>
          <w:color w:val="1A1A1A"/>
          <w:sz w:val="40"/>
        </w:rPr>
        <w:t>Or sell your car to a dreamer.</w:t>
      </w:r>
    </w:p>
    <w:p>
      <w:pPr>
        <w:spacing w:before="0" w:after="80"/>
      </w:pPr>
      <w:r>
        <w:rPr>
          <w:b w:val="0"/>
          <w:i w:val="0"/>
          <w:color w:val="666666"/>
          <w:sz w:val="18"/>
        </w:rPr>
        <w:t>Lede:</w:t>
      </w:r>
    </w:p>
    <w:p>
      <w:pPr>
        <w:spacing w:before="40" w:after="120"/>
      </w:pPr>
      <w:r>
        <w:rPr>
          <w:b w:val="0"/>
          <w:i w:val="0"/>
          <w:color w:val="1A1A1A"/>
          <w:sz w:val="24"/>
        </w:rPr>
        <w:t>Tim is a matchmaker for classic-car enthusiasts. Mostly people who've been chasing a specific car for years. Sometimes people ready to find the right next driver for the one already in their garage.</w:t>
      </w:r>
    </w:p>
    <w:p>
      <w:pPr>
        <w:spacing w:before="0" w:after="80"/>
      </w:pPr>
      <w:r>
        <w:rPr>
          <w:b w:val="0"/>
          <w:i w:val="0"/>
          <w:color w:val="666666"/>
          <w:sz w:val="18"/>
        </w:rPr>
        <w:t>Anchor button 1:</w:t>
      </w:r>
    </w:p>
    <w:p>
      <w:pPr>
        <w:spacing w:before="40" w:after="120"/>
      </w:pPr>
      <w:r>
        <w:rPr>
          <w:b w:val="0"/>
          <w:i w:val="0"/>
          <w:color w:val="1A1A1A"/>
          <w:sz w:val="22"/>
        </w:rPr>
        <w:t>Find your dream car →</w:t>
      </w:r>
    </w:p>
    <w:p>
      <w:pPr>
        <w:spacing w:before="0" w:after="80"/>
      </w:pPr>
      <w:r>
        <w:rPr>
          <w:b w:val="0"/>
          <w:i w:val="0"/>
          <w:color w:val="666666"/>
          <w:sz w:val="18"/>
        </w:rPr>
        <w:t>Anchor button 2:</w:t>
      </w:r>
    </w:p>
    <w:p>
      <w:pPr>
        <w:spacing w:before="40" w:after="120"/>
      </w:pPr>
      <w:r>
        <w:rPr>
          <w:b w:val="0"/>
          <w:i w:val="0"/>
          <w:color w:val="1A1A1A"/>
          <w:sz w:val="22"/>
        </w:rPr>
        <w:t>Sell your car to a dreamer →</w:t>
      </w:r>
    </w:p>
    <w:p>
      <w:pPr>
        <w:spacing w:before="280" w:after="40"/>
      </w:pPr>
      <w:r>
        <w:rPr>
          <w:b/>
          <w:color w:val="666666"/>
          <w:sz w:val="16"/>
        </w:rPr>
        <w:t>HOW IT WORKS  ·  BUYING — SIX-STEP TIMELINE</w:t>
      </w:r>
    </w:p>
    <w:p>
      <w:pPr>
        <w:spacing w:before="0" w:after="80"/>
      </w:pPr>
      <w:r>
        <w:rPr>
          <w:b w:val="0"/>
          <w:i w:val="0"/>
          <w:color w:val="666666"/>
          <w:sz w:val="18"/>
        </w:rPr>
        <w:t>Kicker:</w:t>
      </w:r>
    </w:p>
    <w:p>
      <w:pPr>
        <w:spacing w:before="40" w:after="40"/>
      </w:pPr>
      <w:r>
        <w:rPr>
          <w:b/>
          <w:i w:val="0"/>
          <w:color w:val="6E1F1F"/>
          <w:sz w:val="18"/>
        </w:rPr>
        <w:t>BUYING</w:t>
      </w:r>
    </w:p>
    <w:p>
      <w:pPr>
        <w:spacing w:before="0" w:after="80"/>
      </w:pPr>
      <w:r>
        <w:rPr>
          <w:b w:val="0"/>
          <w:i w:val="0"/>
          <w:color w:val="666666"/>
          <w:sz w:val="18"/>
        </w:rPr>
        <w:t>Headline (H2):</w:t>
      </w:r>
    </w:p>
    <w:p>
      <w:pPr>
        <w:spacing w:before="40" w:after="120"/>
      </w:pPr>
      <w:r>
        <w:rPr>
          <w:b/>
          <w:i w:val="0"/>
          <w:color w:val="1A1A1A"/>
          <w:sz w:val="30"/>
        </w:rPr>
        <w:t xml:space="preserve">From the first conversation to the </w:t>
      </w:r>
      <w:r>
        <w:rPr>
          <w:b/>
          <w:i/>
          <w:color w:val="1A1A1A"/>
          <w:sz w:val="30"/>
        </w:rPr>
        <w:t>first drive</w:t>
      </w:r>
      <w:r>
        <w:rPr>
          <w:b/>
          <w:i w:val="0"/>
          <w:color w:val="1A1A1A"/>
          <w:sz w:val="30"/>
        </w:rPr>
        <w:t>.</w:t>
      </w:r>
    </w:p>
    <w:p>
      <w:pPr>
        <w:spacing w:before="0" w:after="80"/>
      </w:pPr>
      <w:r>
        <w:rPr>
          <w:b w:val="0"/>
          <w:i w:val="0"/>
          <w:color w:val="666666"/>
          <w:sz w:val="18"/>
        </w:rPr>
        <w:t>Lede:</w:t>
      </w:r>
    </w:p>
    <w:p>
      <w:pPr>
        <w:spacing w:before="40" w:after="120"/>
      </w:pPr>
      <w:r>
        <w:rPr>
          <w:b w:val="0"/>
          <w:i w:val="0"/>
          <w:color w:val="1A1A1A"/>
          <w:sz w:val="24"/>
        </w:rPr>
        <w:t>End-to-end, hand-paired, white-glove. One concierge, one car, one accountable hand.</w:t>
      </w:r>
    </w:p>
    <w:p>
      <w:pPr>
        <w:spacing w:before="0" w:after="80"/>
      </w:pPr>
      <w:r>
        <w:rPr>
          <w:b w:val="0"/>
          <w:i w:val="0"/>
          <w:color w:val="666666"/>
          <w:sz w:val="18"/>
        </w:rPr>
        <w:t>Step 01 — name:</w:t>
      </w:r>
    </w:p>
    <w:p>
      <w:pPr>
        <w:spacing w:before="40" w:after="80"/>
      </w:pPr>
      <w:r>
        <w:rPr>
          <w:b/>
          <w:i w:val="0"/>
          <w:color w:val="1A1A1A"/>
          <w:sz w:val="24"/>
        </w:rPr>
        <w:t>Intake</w:t>
      </w:r>
    </w:p>
    <w:p>
      <w:pPr>
        <w:spacing w:before="0" w:after="80"/>
      </w:pPr>
      <w:r>
        <w:rPr>
          <w:b w:val="0"/>
          <w:i w:val="0"/>
          <w:color w:val="666666"/>
          <w:sz w:val="18"/>
        </w:rPr>
        <w:t>Step 01 — timeline marker:</w:t>
      </w:r>
    </w:p>
    <w:p>
      <w:pPr>
        <w:spacing w:before="0" w:after="80"/>
      </w:pPr>
      <w:r>
        <w:rPr>
          <w:b w:val="0"/>
          <w:i w:val="0"/>
          <w:color w:val="666666"/>
          <w:sz w:val="18"/>
        </w:rPr>
        <w:t>Week 1</w:t>
      </w:r>
    </w:p>
    <w:p>
      <w:pPr>
        <w:spacing w:before="0" w:after="80"/>
      </w:pPr>
      <w:r>
        <w:rPr>
          <w:b w:val="0"/>
          <w:i w:val="0"/>
          <w:color w:val="666666"/>
          <w:sz w:val="18"/>
        </w:rPr>
        <w:t>Step 01 — body:</w:t>
      </w:r>
    </w:p>
    <w:p>
      <w:pPr>
        <w:spacing w:before="40" w:after="120"/>
      </w:pPr>
      <w:r>
        <w:rPr>
          <w:b w:val="0"/>
          <w:i w:val="0"/>
          <w:color w:val="1A1A1A"/>
          <w:sz w:val="22"/>
        </w:rPr>
        <w:t>We talk — 30 minutes, phone or video. What you're after, what you'll spend, what matters and what doesn't. I ask the questions most buyers don't know to ask and most sellers don't volunteer answers to. By the end, I know exactly what I'm looking for — and so do you.</w:t>
      </w:r>
    </w:p>
    <w:p>
      <w:pPr>
        <w:spacing w:before="0" w:after="80"/>
      </w:pPr>
      <w:r>
        <w:rPr>
          <w:b w:val="0"/>
          <w:i w:val="0"/>
          <w:color w:val="666666"/>
          <w:sz w:val="18"/>
        </w:rPr>
        <w:t>Step 02 — name:</w:t>
      </w:r>
    </w:p>
    <w:p>
      <w:pPr>
        <w:spacing w:before="40" w:after="80"/>
      </w:pPr>
      <w:r>
        <w:rPr>
          <w:b/>
          <w:i w:val="0"/>
          <w:color w:val="1A1A1A"/>
          <w:sz w:val="24"/>
        </w:rPr>
        <w:t>Search</w:t>
      </w:r>
    </w:p>
    <w:p>
      <w:pPr>
        <w:spacing w:before="0" w:after="80"/>
      </w:pPr>
      <w:r>
        <w:rPr>
          <w:b w:val="0"/>
          <w:i w:val="0"/>
          <w:color w:val="666666"/>
          <w:sz w:val="18"/>
        </w:rPr>
        <w:t>Step 02 — timeline marker:</w:t>
      </w:r>
    </w:p>
    <w:p>
      <w:pPr>
        <w:spacing w:before="0" w:after="80"/>
      </w:pPr>
      <w:r>
        <w:rPr>
          <w:b w:val="0"/>
          <w:i w:val="0"/>
          <w:color w:val="666666"/>
          <w:sz w:val="18"/>
        </w:rPr>
        <w:t>Weeks 2 to 6</w:t>
      </w:r>
    </w:p>
    <w:p>
      <w:pPr>
        <w:spacing w:before="0" w:after="80"/>
      </w:pPr>
      <w:r>
        <w:rPr>
          <w:b w:val="0"/>
          <w:i w:val="0"/>
          <w:color w:val="666666"/>
          <w:sz w:val="18"/>
        </w:rPr>
        <w:t>Step 02 — body:</w:t>
      </w:r>
    </w:p>
    <w:p>
      <w:pPr>
        <w:spacing w:before="40" w:after="120"/>
      </w:pPr>
      <w:r>
        <w:rPr>
          <w:b w:val="0"/>
          <w:i w:val="0"/>
          <w:color w:val="1A1A1A"/>
          <w:sz w:val="22"/>
        </w:rPr>
        <w:t>I work the sources you don't have: private networks, regional dealers, enthusiast forums, barn-find leads. Not just BaT and Craigslist — real sourcing. When candidates surface, I filter hard. You only hear about the ones worth your time. Most clients see three to five options. Some see one perfect one.</w:t>
      </w:r>
    </w:p>
    <w:p>
      <w:pPr>
        <w:spacing w:before="0" w:after="80"/>
      </w:pPr>
      <w:r>
        <w:rPr>
          <w:b w:val="0"/>
          <w:i w:val="0"/>
          <w:color w:val="666666"/>
          <w:sz w:val="18"/>
        </w:rPr>
        <w:t>Step 03 — name:</w:t>
      </w:r>
    </w:p>
    <w:p>
      <w:pPr>
        <w:spacing w:before="40" w:after="80"/>
      </w:pPr>
      <w:r>
        <w:rPr>
          <w:b/>
          <w:i w:val="0"/>
          <w:color w:val="1A1A1A"/>
          <w:sz w:val="24"/>
        </w:rPr>
        <w:t>Vet</w:t>
      </w:r>
    </w:p>
    <w:p>
      <w:pPr>
        <w:spacing w:before="0" w:after="80"/>
      </w:pPr>
      <w:r>
        <w:rPr>
          <w:b w:val="0"/>
          <w:i w:val="0"/>
          <w:color w:val="666666"/>
          <w:sz w:val="18"/>
        </w:rPr>
        <w:t>Step 03 — timeline marker:</w:t>
      </w:r>
    </w:p>
    <w:p>
      <w:pPr>
        <w:spacing w:before="0" w:after="80"/>
      </w:pPr>
      <w:r>
        <w:rPr>
          <w:b w:val="0"/>
          <w:i w:val="0"/>
          <w:color w:val="666666"/>
          <w:sz w:val="18"/>
        </w:rPr>
        <w:t>Before any offer</w:t>
      </w:r>
    </w:p>
    <w:p>
      <w:pPr>
        <w:spacing w:before="0" w:after="80"/>
      </w:pPr>
      <w:r>
        <w:rPr>
          <w:b w:val="0"/>
          <w:i w:val="0"/>
          <w:color w:val="666666"/>
          <w:sz w:val="18"/>
        </w:rPr>
        <w:t>Step 03 — body:</w:t>
      </w:r>
    </w:p>
    <w:p>
      <w:pPr>
        <w:spacing w:before="40" w:after="120"/>
      </w:pPr>
      <w:r>
        <w:rPr>
          <w:b w:val="0"/>
          <w:i w:val="0"/>
          <w:color w:val="1A1A1A"/>
          <w:sz w:val="22"/>
        </w:rPr>
        <w:t>I see it in person. Walk around it, look underneath it, talk to the seller. I order the pre-purchase inspection and read every line of it. Then I tell you what I actually think — not just what the report says. If something's off, I say so. If it's the one, you'll know why. Vetted in person, delivered with care — the standard doesn't bend.</w:t>
      </w:r>
    </w:p>
    <w:p>
      <w:pPr>
        <w:spacing w:before="0" w:after="80"/>
      </w:pPr>
      <w:r>
        <w:rPr>
          <w:b w:val="0"/>
          <w:i w:val="0"/>
          <w:color w:val="666666"/>
          <w:sz w:val="18"/>
        </w:rPr>
        <w:t>Step 04 — name:</w:t>
      </w:r>
    </w:p>
    <w:p>
      <w:pPr>
        <w:spacing w:before="40" w:after="80"/>
      </w:pPr>
      <w:r>
        <w:rPr>
          <w:b/>
          <w:i w:val="0"/>
          <w:color w:val="1A1A1A"/>
          <w:sz w:val="24"/>
        </w:rPr>
        <w:t>Negotiate</w:t>
      </w:r>
    </w:p>
    <w:p>
      <w:pPr>
        <w:spacing w:before="0" w:after="80"/>
      </w:pPr>
      <w:r>
        <w:rPr>
          <w:b w:val="0"/>
          <w:i w:val="0"/>
          <w:color w:val="666666"/>
          <w:sz w:val="18"/>
        </w:rPr>
        <w:t>Step 04 — timeline marker:</w:t>
      </w:r>
    </w:p>
    <w:p>
      <w:pPr>
        <w:spacing w:before="0" w:after="80"/>
      </w:pPr>
      <w:r>
        <w:rPr>
          <w:b w:val="0"/>
          <w:i w:val="0"/>
          <w:color w:val="666666"/>
          <w:sz w:val="18"/>
        </w:rPr>
        <w:t>Days 1 to 3 after vetting</w:t>
      </w:r>
    </w:p>
    <w:p>
      <w:pPr>
        <w:spacing w:before="0" w:after="80"/>
      </w:pPr>
      <w:r>
        <w:rPr>
          <w:b w:val="0"/>
          <w:i w:val="0"/>
          <w:color w:val="666666"/>
          <w:sz w:val="18"/>
        </w:rPr>
        <w:t>Step 04 — body:</w:t>
      </w:r>
    </w:p>
    <w:p>
      <w:pPr>
        <w:spacing w:before="40" w:after="120"/>
      </w:pPr>
      <w:r>
        <w:rPr>
          <w:b w:val="0"/>
          <w:i w:val="0"/>
          <w:color w:val="1A1A1A"/>
          <w:sz w:val="22"/>
        </w:rPr>
        <w:t>I negotiate on your behalf, with your budget and my read on the market. Flat fee means my incentives are yours: you should pay less, not more. Thirteen years of reading people and finding the number — that's what this is. The deal closes when it's right.</w:t>
      </w:r>
    </w:p>
    <w:p>
      <w:pPr>
        <w:spacing w:before="0" w:after="80"/>
      </w:pPr>
      <w:r>
        <w:rPr>
          <w:b w:val="0"/>
          <w:i w:val="0"/>
          <w:color w:val="666666"/>
          <w:sz w:val="18"/>
        </w:rPr>
        <w:t>Step 05 — name:</w:t>
      </w:r>
    </w:p>
    <w:p>
      <w:pPr>
        <w:spacing w:before="40" w:after="80"/>
      </w:pPr>
      <w:r>
        <w:rPr>
          <w:b/>
          <w:i w:val="0"/>
          <w:color w:val="1A1A1A"/>
          <w:sz w:val="24"/>
        </w:rPr>
        <w:t>Transport</w:t>
      </w:r>
    </w:p>
    <w:p>
      <w:pPr>
        <w:spacing w:before="0" w:after="80"/>
      </w:pPr>
      <w:r>
        <w:rPr>
          <w:b w:val="0"/>
          <w:i w:val="0"/>
          <w:color w:val="666666"/>
          <w:sz w:val="18"/>
        </w:rPr>
        <w:t>Step 05 — timeline marker:</w:t>
      </w:r>
    </w:p>
    <w:p>
      <w:pPr>
        <w:spacing w:before="0" w:after="80"/>
      </w:pPr>
      <w:r>
        <w:rPr>
          <w:b w:val="0"/>
          <w:i w:val="0"/>
          <w:color w:val="666666"/>
          <w:sz w:val="18"/>
        </w:rPr>
        <w:t>Weeks 7 to 9</w:t>
      </w:r>
    </w:p>
    <w:p>
      <w:pPr>
        <w:spacing w:before="0" w:after="80"/>
      </w:pPr>
      <w:r>
        <w:rPr>
          <w:b w:val="0"/>
          <w:i w:val="0"/>
          <w:color w:val="666666"/>
          <w:sz w:val="18"/>
        </w:rPr>
        <w:t>Step 05 — body:</w:t>
      </w:r>
    </w:p>
    <w:p>
      <w:pPr>
        <w:spacing w:before="40" w:after="120"/>
      </w:pPr>
      <w:r>
        <w:rPr>
          <w:b w:val="0"/>
          <w:i w:val="0"/>
          <w:color w:val="1A1A1A"/>
          <w:sz w:val="22"/>
        </w:rPr>
        <w:t>Enclosed transport, vetted carriers. The car you just bought deserves the ride. I manage the logistics, the pickup window, the in-transit communication. You'll know where it is. No surprises, no white-knuckling the tracking link.</w:t>
      </w:r>
    </w:p>
    <w:p>
      <w:pPr>
        <w:spacing w:before="0" w:after="80"/>
      </w:pPr>
      <w:r>
        <w:rPr>
          <w:b w:val="0"/>
          <w:i w:val="0"/>
          <w:color w:val="666666"/>
          <w:sz w:val="18"/>
        </w:rPr>
        <w:t>Step 06 — name:</w:t>
      </w:r>
    </w:p>
    <w:p>
      <w:pPr>
        <w:spacing w:before="40" w:after="80"/>
      </w:pPr>
      <w:r>
        <w:rPr>
          <w:b/>
          <w:i w:val="0"/>
          <w:color w:val="1A1A1A"/>
          <w:sz w:val="24"/>
        </w:rPr>
        <w:t>Handoff</w:t>
      </w:r>
    </w:p>
    <w:p>
      <w:pPr>
        <w:spacing w:before="0" w:after="80"/>
      </w:pPr>
      <w:r>
        <w:rPr>
          <w:b w:val="0"/>
          <w:i w:val="0"/>
          <w:color w:val="666666"/>
          <w:sz w:val="18"/>
        </w:rPr>
        <w:t>Step 06 — timeline marker:</w:t>
      </w:r>
    </w:p>
    <w:p>
      <w:pPr>
        <w:spacing w:before="0" w:after="80"/>
      </w:pPr>
      <w:r>
        <w:rPr>
          <w:b w:val="0"/>
          <w:i w:val="0"/>
          <w:color w:val="666666"/>
          <w:sz w:val="18"/>
        </w:rPr>
        <w:t>Weeks 8 to 12</w:t>
      </w:r>
    </w:p>
    <w:p>
      <w:pPr>
        <w:spacing w:before="0" w:after="80"/>
      </w:pPr>
      <w:r>
        <w:rPr>
          <w:b w:val="0"/>
          <w:i w:val="0"/>
          <w:color w:val="666666"/>
          <w:sz w:val="18"/>
        </w:rPr>
        <w:t>Step 06 — body:</w:t>
      </w:r>
    </w:p>
    <w:p>
      <w:pPr>
        <w:spacing w:before="40" w:after="120"/>
      </w:pPr>
      <w:r>
        <w:rPr>
          <w:b w:val="0"/>
          <w:i w:val="0"/>
          <w:color w:val="1A1A1A"/>
          <w:sz w:val="22"/>
        </w:rPr>
        <w:t>The moment the whole thing is for. The car arrives — I'm on the phone. We walk through the paperwork, the condition, anything to watch in the first few weeks. Then you drive it. For the drive, not the destination — that's the point of all of it.</w:t>
      </w:r>
    </w:p>
    <w:p>
      <w:pPr>
        <w:spacing w:before="280" w:after="40"/>
      </w:pPr>
      <w:r>
        <w:rPr>
          <w:b/>
          <w:color w:val="666666"/>
          <w:sz w:val="16"/>
        </w:rPr>
        <w:t>HOW IT WORKS  ·  SELLING — THREE-STEP INVERSE ARC</w:t>
      </w:r>
    </w:p>
    <w:p>
      <w:pPr>
        <w:spacing w:before="0" w:after="80"/>
      </w:pPr>
      <w:r>
        <w:rPr>
          <w:b w:val="0"/>
          <w:i w:val="0"/>
          <w:color w:val="666666"/>
          <w:sz w:val="18"/>
        </w:rPr>
        <w:t>Kicker:</w:t>
      </w:r>
    </w:p>
    <w:p>
      <w:pPr>
        <w:spacing w:before="40" w:after="40"/>
      </w:pPr>
      <w:r>
        <w:rPr>
          <w:b/>
          <w:i w:val="0"/>
          <w:color w:val="6E1F1F"/>
          <w:sz w:val="18"/>
        </w:rPr>
        <w:t>SELLING</w:t>
      </w:r>
    </w:p>
    <w:p>
      <w:pPr>
        <w:spacing w:before="0" w:after="80"/>
      </w:pPr>
      <w:r>
        <w:rPr>
          <w:b w:val="0"/>
          <w:i w:val="0"/>
          <w:color w:val="666666"/>
          <w:sz w:val="18"/>
        </w:rPr>
        <w:t>Headline (H2):</w:t>
      </w:r>
    </w:p>
    <w:p>
      <w:pPr>
        <w:spacing w:before="40" w:after="120"/>
      </w:pPr>
      <w:r>
        <w:rPr>
          <w:b/>
          <w:i w:val="0"/>
          <w:color w:val="1A1A1A"/>
          <w:sz w:val="30"/>
        </w:rPr>
        <w:t xml:space="preserve">Or you're selling. </w:t>
      </w:r>
      <w:r>
        <w:rPr>
          <w:b/>
          <w:i/>
          <w:color w:val="1A1A1A"/>
          <w:sz w:val="30"/>
        </w:rPr>
        <w:t>Find it a dreamer.</w:t>
      </w:r>
    </w:p>
    <w:p>
      <w:pPr>
        <w:spacing w:before="0" w:after="80"/>
      </w:pPr>
      <w:r>
        <w:rPr>
          <w:b w:val="0"/>
          <w:i w:val="0"/>
          <w:color w:val="666666"/>
          <w:sz w:val="18"/>
        </w:rPr>
        <w:t>Lede:</w:t>
      </w:r>
    </w:p>
    <w:p>
      <w:pPr>
        <w:spacing w:before="40" w:after="120"/>
      </w:pPr>
      <w:r>
        <w:rPr>
          <w:b w:val="0"/>
          <w:i w:val="0"/>
          <w:color w:val="1A1A1A"/>
          <w:sz w:val="24"/>
        </w:rPr>
        <w:t>Sometimes you're not chasing a car. You've had one for years, and it's time to find someone who'll cherish it the way you have.</w:t>
      </w:r>
    </w:p>
    <w:p>
      <w:pPr>
        <w:spacing w:before="0" w:after="80"/>
      </w:pPr>
      <w:r>
        <w:rPr>
          <w:b w:val="0"/>
          <w:i w:val="0"/>
          <w:color w:val="666666"/>
          <w:sz w:val="18"/>
        </w:rPr>
        <w:t>Intro paragraph:</w:t>
      </w:r>
    </w:p>
    <w:p>
      <w:pPr>
        <w:spacing w:before="40" w:after="120"/>
      </w:pPr>
      <w:r>
        <w:rPr>
          <w:b w:val="0"/>
          <w:i w:val="0"/>
          <w:color w:val="1A1A1A"/>
          <w:sz w:val="22"/>
        </w:rPr>
        <w:t>Tim does that too. Same network, same eye. The arc is shorter — the car's already in your garage — but the care is the same.</w:t>
      </w:r>
    </w:p>
    <w:p>
      <w:pPr>
        <w:spacing w:before="0" w:after="80"/>
      </w:pPr>
      <w:r>
        <w:rPr>
          <w:b w:val="0"/>
          <w:i w:val="0"/>
          <w:color w:val="666666"/>
          <w:sz w:val="18"/>
        </w:rPr>
        <w:t>Step 01 — name:</w:t>
      </w:r>
    </w:p>
    <w:p>
      <w:pPr>
        <w:spacing w:before="40" w:after="80"/>
      </w:pPr>
      <w:r>
        <w:rPr>
          <w:b/>
          <w:i w:val="0"/>
          <w:color w:val="1A1A1A"/>
          <w:sz w:val="24"/>
        </w:rPr>
        <w:t>Intake</w:t>
      </w:r>
    </w:p>
    <w:p>
      <w:pPr>
        <w:spacing w:before="0" w:after="80"/>
      </w:pPr>
      <w:r>
        <w:rPr>
          <w:b w:val="0"/>
          <w:i w:val="0"/>
          <w:color w:val="666666"/>
          <w:sz w:val="18"/>
        </w:rPr>
        <w:t>Step 01 — timeline marker:</w:t>
      </w:r>
    </w:p>
    <w:p>
      <w:pPr>
        <w:spacing w:before="0" w:after="80"/>
      </w:pPr>
      <w:r>
        <w:rPr>
          <w:b w:val="0"/>
          <w:i w:val="0"/>
          <w:color w:val="666666"/>
          <w:sz w:val="18"/>
        </w:rPr>
        <w:t>Day 1.</w:t>
      </w:r>
    </w:p>
    <w:p>
      <w:pPr>
        <w:spacing w:before="0" w:after="80"/>
      </w:pPr>
      <w:r>
        <w:rPr>
          <w:b w:val="0"/>
          <w:i w:val="0"/>
          <w:color w:val="666666"/>
          <w:sz w:val="18"/>
        </w:rPr>
        <w:t>Step 01 — body:</w:t>
      </w:r>
    </w:p>
    <w:p>
      <w:pPr>
        <w:spacing w:before="40" w:after="120"/>
      </w:pPr>
      <w:r>
        <w:rPr>
          <w:b w:val="0"/>
          <w:i w:val="0"/>
          <w:color w:val="1A1A1A"/>
          <w:sz w:val="22"/>
        </w:rPr>
        <w:t>We talk about the car. History, quirks, paperwork, what you want for it, what kind of driver you'd want it to go to. I want to know the car as well as you do.</w:t>
      </w:r>
    </w:p>
    <w:p>
      <w:pPr>
        <w:spacing w:before="0" w:after="80"/>
      </w:pPr>
      <w:r>
        <w:rPr>
          <w:b w:val="0"/>
          <w:i w:val="0"/>
          <w:color w:val="666666"/>
          <w:sz w:val="18"/>
        </w:rPr>
        <w:t>Step 02 — name:</w:t>
      </w:r>
    </w:p>
    <w:p>
      <w:pPr>
        <w:spacing w:before="40" w:after="80"/>
      </w:pPr>
      <w:r>
        <w:rPr>
          <w:b/>
          <w:i w:val="0"/>
          <w:color w:val="1A1A1A"/>
          <w:sz w:val="24"/>
        </w:rPr>
        <w:t>Present</w:t>
      </w:r>
    </w:p>
    <w:p>
      <w:pPr>
        <w:spacing w:before="0" w:after="80"/>
      </w:pPr>
      <w:r>
        <w:rPr>
          <w:b w:val="0"/>
          <w:i w:val="0"/>
          <w:color w:val="666666"/>
          <w:sz w:val="18"/>
        </w:rPr>
        <w:t>Step 02 — timeline marker:</w:t>
      </w:r>
    </w:p>
    <w:p>
      <w:pPr>
        <w:spacing w:before="0" w:after="80"/>
      </w:pPr>
      <w:r>
        <w:rPr>
          <w:b w:val="0"/>
          <w:i w:val="0"/>
          <w:color w:val="666666"/>
          <w:sz w:val="18"/>
        </w:rPr>
        <w:t>Weeks 1 to 2.</w:t>
      </w:r>
    </w:p>
    <w:p>
      <w:pPr>
        <w:spacing w:before="0" w:after="80"/>
      </w:pPr>
      <w:r>
        <w:rPr>
          <w:b w:val="0"/>
          <w:i w:val="0"/>
          <w:color w:val="666666"/>
          <w:sz w:val="18"/>
        </w:rPr>
        <w:t>Step 02 — body:</w:t>
      </w:r>
    </w:p>
    <w:p>
      <w:pPr>
        <w:spacing w:before="40" w:after="120"/>
      </w:pPr>
      <w:r>
        <w:rPr>
          <w:b w:val="0"/>
          <w:i w:val="0"/>
          <w:color w:val="1A1A1A"/>
          <w:sz w:val="22"/>
        </w:rPr>
        <w:t>Photography. A real description, written by someone who understands what a 1972 BMW 2002 actually is — not a generic listing on Craigslist. Done well, the right buyer finds it.</w:t>
      </w:r>
    </w:p>
    <w:p>
      <w:pPr>
        <w:spacing w:before="0" w:after="80"/>
      </w:pPr>
      <w:r>
        <w:rPr>
          <w:b w:val="0"/>
          <w:i w:val="0"/>
          <w:color w:val="666666"/>
          <w:sz w:val="18"/>
        </w:rPr>
        <w:t>Step 03 — name:</w:t>
      </w:r>
    </w:p>
    <w:p>
      <w:pPr>
        <w:spacing w:before="40" w:after="80"/>
      </w:pPr>
      <w:r>
        <w:rPr>
          <w:b/>
          <w:i w:val="0"/>
          <w:color w:val="1A1A1A"/>
          <w:sz w:val="24"/>
        </w:rPr>
        <w:t>Find the right driver</w:t>
      </w:r>
    </w:p>
    <w:p>
      <w:pPr>
        <w:spacing w:before="0" w:after="80"/>
      </w:pPr>
      <w:r>
        <w:rPr>
          <w:b w:val="0"/>
          <w:i w:val="0"/>
          <w:color w:val="666666"/>
          <w:sz w:val="18"/>
        </w:rPr>
        <w:t>Step 03 — timeline marker:</w:t>
      </w:r>
    </w:p>
    <w:p>
      <w:pPr>
        <w:spacing w:before="0" w:after="80"/>
      </w:pPr>
      <w:r>
        <w:rPr>
          <w:b w:val="0"/>
          <w:i w:val="0"/>
          <w:color w:val="666666"/>
          <w:sz w:val="18"/>
        </w:rPr>
        <w:t>Weeks 2 to 8.</w:t>
      </w:r>
    </w:p>
    <w:p>
      <w:pPr>
        <w:spacing w:before="0" w:after="80"/>
      </w:pPr>
      <w:r>
        <w:rPr>
          <w:b w:val="0"/>
          <w:i w:val="0"/>
          <w:color w:val="666666"/>
          <w:sz w:val="18"/>
        </w:rPr>
        <w:t>Step 03 — body:</w:t>
      </w:r>
    </w:p>
    <w:p>
      <w:pPr>
        <w:spacing w:before="40" w:after="120"/>
      </w:pPr>
      <w:r>
        <w:rPr>
          <w:b w:val="0"/>
          <w:i w:val="0"/>
          <w:color w:val="1A1A1A"/>
          <w:sz w:val="22"/>
        </w:rPr>
        <w:t>I work the network: enthusiast forums, my active buyer list, dealer contacts. Real candidates only. Not flippers. People who'll drive it. We negotiate, transport, and hand off the keys.</w:t>
      </w:r>
    </w:p>
    <w:p>
      <w:pPr>
        <w:spacing w:before="280" w:after="40"/>
      </w:pPr>
      <w:r>
        <w:rPr>
          <w:b/>
          <w:color w:val="666666"/>
          <w:sz w:val="16"/>
        </w:rPr>
        <w:t>HOW IT WORKS  ·  PRICING</w:t>
      </w:r>
    </w:p>
    <w:p>
      <w:pPr>
        <w:spacing w:before="0" w:after="80"/>
      </w:pPr>
      <w:r>
        <w:rPr>
          <w:b w:val="0"/>
          <w:i w:val="0"/>
          <w:color w:val="666666"/>
          <w:sz w:val="18"/>
        </w:rPr>
        <w:t>Kicker:</w:t>
      </w:r>
    </w:p>
    <w:p>
      <w:pPr>
        <w:spacing w:before="40" w:after="40"/>
      </w:pPr>
      <w:r>
        <w:rPr>
          <w:b/>
          <w:i w:val="0"/>
          <w:color w:val="6E1F1F"/>
          <w:sz w:val="18"/>
        </w:rPr>
        <w:t>PRICING</w:t>
      </w:r>
    </w:p>
    <w:p>
      <w:pPr>
        <w:spacing w:before="0" w:after="80"/>
      </w:pPr>
      <w:r>
        <w:rPr>
          <w:b w:val="0"/>
          <w:i w:val="0"/>
          <w:color w:val="666666"/>
          <w:sz w:val="18"/>
        </w:rPr>
        <w:t>Headline (H2):</w:t>
      </w:r>
    </w:p>
    <w:p>
      <w:pPr>
        <w:spacing w:before="40" w:after="120"/>
      </w:pPr>
      <w:r>
        <w:rPr>
          <w:b/>
          <w:i w:val="0"/>
          <w:color w:val="1A1A1A"/>
          <w:sz w:val="30"/>
        </w:rPr>
        <w:t xml:space="preserve">Flat fees. </w:t>
      </w:r>
      <w:r>
        <w:rPr>
          <w:b/>
          <w:i/>
          <w:color w:val="1A1A1A"/>
          <w:sz w:val="30"/>
        </w:rPr>
        <w:t>On success.</w:t>
      </w:r>
    </w:p>
    <w:p>
      <w:pPr>
        <w:spacing w:before="0" w:after="80"/>
      </w:pPr>
      <w:r>
        <w:rPr>
          <w:b w:val="0"/>
          <w:i w:val="0"/>
          <w:color w:val="666666"/>
          <w:sz w:val="18"/>
        </w:rPr>
        <w:t>Body paragraph 1:</w:t>
      </w:r>
    </w:p>
    <w:p>
      <w:pPr>
        <w:spacing w:before="40" w:after="120"/>
      </w:pPr>
      <w:r>
        <w:rPr>
          <w:b w:val="0"/>
          <w:i w:val="0"/>
          <w:color w:val="1A1A1A"/>
          <w:sz w:val="22"/>
        </w:rPr>
        <w:t xml:space="preserve">Flat tiers, </w:t>
      </w:r>
      <w:r>
        <w:rPr>
          <w:b/>
          <w:i w:val="0"/>
          <w:color w:val="1A1A1A"/>
          <w:sz w:val="22"/>
        </w:rPr>
        <w:t>$2,500 to $7,500+</w:t>
      </w:r>
      <w:r>
        <w:rPr>
          <w:b w:val="0"/>
          <w:i w:val="0"/>
          <w:color w:val="1A1A1A"/>
          <w:sz w:val="22"/>
        </w:rPr>
        <w:t xml:space="preserve"> depending on scope — clearly defined search at the low end, rare or cross-country work at the high end. Your tier is quoted on the intake call, never after. No scope creep, no surprises at the end.</w:t>
      </w:r>
    </w:p>
    <w:p>
      <w:pPr>
        <w:spacing w:before="0" w:after="80"/>
      </w:pPr>
      <w:r>
        <w:rPr>
          <w:b w:val="0"/>
          <w:i w:val="0"/>
          <w:color w:val="666666"/>
          <w:sz w:val="18"/>
        </w:rPr>
        <w:t>Body paragraph 2:</w:t>
      </w:r>
    </w:p>
    <w:p>
      <w:pPr>
        <w:spacing w:before="40" w:after="120"/>
      </w:pPr>
      <w:r>
        <w:rPr>
          <w:b w:val="0"/>
          <w:i w:val="0"/>
          <w:color w:val="1A1A1A"/>
          <w:sz w:val="22"/>
        </w:rPr>
        <w:t>The fee is on success — match found, deal done, car delivered. If I can't find it, you don't pay. Most engagements run 6 to 12 weeks from intake to first drive. Some take a day. Some take a year. The dream cars don't always show up on schedule.</w:t>
      </w:r>
    </w:p>
    <w:p>
      <w:pPr>
        <w:spacing w:before="0" w:after="80"/>
      </w:pPr>
      <w:r>
        <w:rPr>
          <w:b w:val="0"/>
          <w:i w:val="0"/>
          <w:color w:val="666666"/>
          <w:sz w:val="18"/>
        </w:rPr>
        <w:t>Body paragraph 3:</w:t>
      </w:r>
    </w:p>
    <w:p>
      <w:pPr>
        <w:spacing w:before="40" w:after="120"/>
      </w:pPr>
      <w:r>
        <w:rPr>
          <w:b w:val="0"/>
          <w:i w:val="0"/>
          <w:color w:val="1A1A1A"/>
          <w:sz w:val="22"/>
        </w:rPr>
        <w:t>Selling? Different model — a percentage of the final sale, quoted at intake. The work scales with the car.</w:t>
      </w:r>
    </w:p>
    <w:p>
      <w:pPr>
        <w:spacing w:before="0" w:after="80"/>
      </w:pPr>
      <w:r>
        <w:rPr>
          <w:b w:val="0"/>
          <w:i w:val="0"/>
          <w:color w:val="666666"/>
          <w:sz w:val="18"/>
        </w:rPr>
        <w:t>Teaser line (italic, paragraph 4):</w:t>
      </w:r>
    </w:p>
    <w:p>
      <w:pPr>
        <w:spacing w:before="40" w:after="80"/>
        <w:ind w:left="360"/>
      </w:pPr>
      <w:r>
        <w:rPr>
          <w:b w:val="0"/>
          <w:i/>
          <w:color w:val="1A1A1A"/>
          <w:sz w:val="22"/>
        </w:rPr>
        <w:t>Need more targeted support? Ask me about my à la carte service options.</w:t>
      </w:r>
    </w:p>
    <w:p>
      <w:pPr>
        <w:spacing w:before="280" w:after="40"/>
      </w:pPr>
      <w:r>
        <w:rPr>
          <w:b/>
          <w:color w:val="666666"/>
          <w:sz w:val="16"/>
        </w:rPr>
        <w:t>HOW IT WORKS  ·  FAQ</w:t>
      </w:r>
    </w:p>
    <w:p>
      <w:pPr>
        <w:spacing w:before="0" w:after="80"/>
      </w:pPr>
      <w:r>
        <w:rPr>
          <w:b w:val="0"/>
          <w:i w:val="0"/>
          <w:color w:val="666666"/>
          <w:sz w:val="18"/>
        </w:rPr>
        <w:t>Kicker:</w:t>
      </w:r>
    </w:p>
    <w:p>
      <w:pPr>
        <w:spacing w:before="40" w:after="40"/>
      </w:pPr>
      <w:r>
        <w:rPr>
          <w:b/>
          <w:i w:val="0"/>
          <w:color w:val="6E1F1F"/>
          <w:sz w:val="18"/>
        </w:rPr>
        <w:t>FAQ</w:t>
      </w:r>
    </w:p>
    <w:p>
      <w:pPr>
        <w:spacing w:before="0" w:after="80"/>
      </w:pPr>
      <w:r>
        <w:rPr>
          <w:b w:val="0"/>
          <w:i w:val="0"/>
          <w:color w:val="666666"/>
          <w:sz w:val="18"/>
        </w:rPr>
        <w:t>Headline (H2):</w:t>
      </w:r>
    </w:p>
    <w:p>
      <w:pPr>
        <w:spacing w:before="40" w:after="120"/>
      </w:pPr>
      <w:r>
        <w:rPr>
          <w:b/>
          <w:i w:val="0"/>
          <w:color w:val="1A1A1A"/>
          <w:sz w:val="30"/>
        </w:rPr>
        <w:t xml:space="preserve">Common </w:t>
      </w:r>
      <w:r>
        <w:rPr>
          <w:b/>
          <w:i/>
          <w:color w:val="1A1A1A"/>
          <w:sz w:val="30"/>
        </w:rPr>
        <w:t>questions</w:t>
      </w:r>
      <w:r>
        <w:rPr>
          <w:b/>
          <w:i w:val="0"/>
          <w:color w:val="1A1A1A"/>
          <w:sz w:val="30"/>
        </w:rPr>
        <w:t>.</w:t>
      </w:r>
    </w:p>
    <w:p>
      <w:pPr>
        <w:spacing w:before="0" w:after="80"/>
      </w:pPr>
      <w:r>
        <w:rPr>
          <w:b w:val="0"/>
          <w:i w:val="0"/>
          <w:color w:val="666666"/>
          <w:sz w:val="18"/>
        </w:rPr>
        <w:t>FAQ 1 — question:</w:t>
      </w:r>
    </w:p>
    <w:p>
      <w:pPr>
        <w:spacing w:before="40" w:after="80"/>
      </w:pPr>
      <w:r>
        <w:rPr>
          <w:b/>
          <w:i w:val="0"/>
          <w:color w:val="1A1A1A"/>
          <w:sz w:val="24"/>
        </w:rPr>
        <w:t>What does it cost?</w:t>
      </w:r>
    </w:p>
    <w:p>
      <w:pPr>
        <w:spacing w:before="0" w:after="80"/>
      </w:pPr>
      <w:r>
        <w:rPr>
          <w:b w:val="0"/>
          <w:i w:val="0"/>
          <w:color w:val="666666"/>
          <w:sz w:val="18"/>
        </w:rPr>
        <w:t>FAQ 1 — answer:</w:t>
      </w:r>
    </w:p>
    <w:p>
      <w:pPr>
        <w:spacing w:before="40" w:after="120"/>
      </w:pPr>
      <w:r>
        <w:rPr>
          <w:b w:val="0"/>
          <w:i w:val="0"/>
          <w:color w:val="1A1A1A"/>
          <w:sz w:val="22"/>
        </w:rPr>
        <w:t>Flat tiers, $2,500 to $7,500+ depending on scope. Quote on the intake call, never after.</w:t>
      </w:r>
    </w:p>
    <w:p>
      <w:pPr>
        <w:spacing w:before="0" w:after="80"/>
      </w:pPr>
      <w:r>
        <w:rPr>
          <w:b w:val="0"/>
          <w:i w:val="0"/>
          <w:color w:val="666666"/>
          <w:sz w:val="18"/>
        </w:rPr>
        <w:t>FAQ 2 — question:</w:t>
      </w:r>
    </w:p>
    <w:p>
      <w:pPr>
        <w:spacing w:before="40" w:after="80"/>
      </w:pPr>
      <w:r>
        <w:rPr>
          <w:b/>
          <w:i w:val="0"/>
          <w:color w:val="1A1A1A"/>
          <w:sz w:val="24"/>
        </w:rPr>
        <w:t>What if you can't find it?</w:t>
      </w:r>
    </w:p>
    <w:p>
      <w:pPr>
        <w:spacing w:before="0" w:after="80"/>
      </w:pPr>
      <w:r>
        <w:rPr>
          <w:b w:val="0"/>
          <w:i w:val="0"/>
          <w:color w:val="666666"/>
          <w:sz w:val="18"/>
        </w:rPr>
        <w:t>FAQ 2 — answer:</w:t>
      </w:r>
    </w:p>
    <w:p>
      <w:pPr>
        <w:spacing w:before="40" w:after="120"/>
      </w:pPr>
      <w:r>
        <w:rPr>
          <w:b w:val="0"/>
          <w:i w:val="0"/>
          <w:color w:val="1A1A1A"/>
          <w:sz w:val="22"/>
        </w:rPr>
        <w:t>You don't pay. The fee is on success — match found, deal done, car delivered.</w:t>
      </w:r>
    </w:p>
    <w:p>
      <w:pPr>
        <w:spacing w:before="0" w:after="80"/>
      </w:pPr>
      <w:r>
        <w:rPr>
          <w:b w:val="0"/>
          <w:i w:val="0"/>
          <w:color w:val="666666"/>
          <w:sz w:val="18"/>
        </w:rPr>
        <w:t>FAQ 3 — question:</w:t>
      </w:r>
    </w:p>
    <w:p>
      <w:pPr>
        <w:spacing w:before="40" w:after="80"/>
      </w:pPr>
      <w:r>
        <w:rPr>
          <w:b/>
          <w:i w:val="0"/>
          <w:color w:val="1A1A1A"/>
          <w:sz w:val="24"/>
        </w:rPr>
        <w:t>How long does it take?</w:t>
      </w:r>
    </w:p>
    <w:p>
      <w:pPr>
        <w:spacing w:before="0" w:after="80"/>
      </w:pPr>
      <w:r>
        <w:rPr>
          <w:b w:val="0"/>
          <w:i w:val="0"/>
          <w:color w:val="666666"/>
          <w:sz w:val="18"/>
        </w:rPr>
        <w:t>FAQ 3 — answer:</w:t>
      </w:r>
    </w:p>
    <w:p>
      <w:pPr>
        <w:spacing w:before="40" w:after="120"/>
      </w:pPr>
      <w:r>
        <w:rPr>
          <w:b w:val="0"/>
          <w:i w:val="0"/>
          <w:color w:val="1A1A1A"/>
          <w:sz w:val="22"/>
        </w:rPr>
        <w:t>Most engagements run 6 to 12 weeks from intake to first drive. Some take a day. Some take a year. The dream cars don't always show up on schedule.</w:t>
      </w:r>
    </w:p>
    <w:p>
      <w:pPr>
        <w:spacing w:before="0" w:after="80"/>
      </w:pPr>
      <w:r>
        <w:rPr>
          <w:b w:val="0"/>
          <w:i w:val="0"/>
          <w:color w:val="666666"/>
          <w:sz w:val="18"/>
        </w:rPr>
        <w:t>FAQ 4 — question:</w:t>
      </w:r>
    </w:p>
    <w:p>
      <w:pPr>
        <w:spacing w:before="40" w:after="80"/>
      </w:pPr>
      <w:r>
        <w:rPr>
          <w:b/>
          <w:i w:val="0"/>
          <w:color w:val="1A1A1A"/>
          <w:sz w:val="24"/>
        </w:rPr>
        <w:t>Can you help me sell my car?</w:t>
      </w:r>
    </w:p>
    <w:p>
      <w:pPr>
        <w:spacing w:before="0" w:after="80"/>
      </w:pPr>
      <w:r>
        <w:rPr>
          <w:b w:val="0"/>
          <w:i w:val="0"/>
          <w:color w:val="666666"/>
          <w:sz w:val="18"/>
        </w:rPr>
        <w:t>FAQ 4 — answer:</w:t>
      </w:r>
    </w:p>
    <w:p>
      <w:pPr>
        <w:spacing w:before="40" w:after="120"/>
      </w:pPr>
      <w:r>
        <w:rPr>
          <w:b w:val="0"/>
          <w:i w:val="0"/>
          <w:color w:val="1A1A1A"/>
          <w:sz w:val="22"/>
        </w:rPr>
        <w:t>Yes. Sale-side runs the inverse of the acquisition arc — three steps instead of six (intake, present, find the right driver). The fee structure is different too: a percentage of the final sale rather than a flat tier. See the Selling section above for the full arc.</w:t>
      </w:r>
    </w:p>
    <w:p>
      <w:pPr>
        <w:spacing w:before="0" w:after="80"/>
      </w:pPr>
      <w:r>
        <w:rPr>
          <w:b w:val="0"/>
          <w:i w:val="0"/>
          <w:color w:val="666666"/>
          <w:sz w:val="18"/>
        </w:rPr>
        <w:t>FAQ 5 — question:</w:t>
      </w:r>
    </w:p>
    <w:p>
      <w:pPr>
        <w:spacing w:before="40" w:after="80"/>
      </w:pPr>
      <w:r>
        <w:rPr>
          <w:b/>
          <w:i w:val="0"/>
          <w:color w:val="1A1A1A"/>
          <w:sz w:val="24"/>
        </w:rPr>
        <w:t>Do you work outside the Northeast?</w:t>
      </w:r>
    </w:p>
    <w:p>
      <w:pPr>
        <w:spacing w:before="0" w:after="80"/>
      </w:pPr>
      <w:r>
        <w:rPr>
          <w:b w:val="0"/>
          <w:i w:val="0"/>
          <w:color w:val="666666"/>
          <w:sz w:val="18"/>
        </w:rPr>
        <w:t>FAQ 5 — answer:</w:t>
      </w:r>
    </w:p>
    <w:p>
      <w:pPr>
        <w:spacing w:before="40" w:after="120"/>
      </w:pPr>
      <w:r>
        <w:rPr>
          <w:b w:val="0"/>
          <w:i w:val="0"/>
          <w:color w:val="1A1A1A"/>
          <w:sz w:val="22"/>
        </w:rPr>
        <w:t>Yes — but I'm based in the Northeast and most engagements end here. National sourcing, regional handoff.</w:t>
      </w:r>
    </w:p>
    <w:p>
      <w:pPr>
        <w:spacing w:before="280" w:after="40"/>
      </w:pPr>
      <w:r>
        <w:rPr>
          <w:b/>
          <w:color w:val="666666"/>
          <w:sz w:val="16"/>
        </w:rPr>
        <w:t>HOW IT WORKS  ·  FINAL CALL TO ACTION</w:t>
      </w:r>
    </w:p>
    <w:p>
      <w:pPr>
        <w:spacing w:before="0" w:after="80"/>
      </w:pPr>
      <w:r>
        <w:rPr>
          <w:b w:val="0"/>
          <w:i w:val="0"/>
          <w:color w:val="666666"/>
          <w:sz w:val="18"/>
        </w:rPr>
        <w:t>Lead line:</w:t>
      </w:r>
    </w:p>
    <w:p>
      <w:pPr>
        <w:spacing w:before="40" w:after="120"/>
      </w:pPr>
      <w:r>
        <w:rPr>
          <w:b w:val="0"/>
          <w:i w:val="0"/>
          <w:color w:val="1A1A1A"/>
          <w:sz w:val="24"/>
        </w:rPr>
        <w:t xml:space="preserve">Start a conversation. Tell me </w:t>
      </w:r>
      <w:r>
        <w:rPr>
          <w:b w:val="0"/>
          <w:i/>
          <w:color w:val="1A1A1A"/>
          <w:sz w:val="24"/>
        </w:rPr>
        <w:t>what you're chasing</w:t>
      </w:r>
      <w:r>
        <w:rPr>
          <w:b w:val="0"/>
          <w:i w:val="0"/>
          <w:color w:val="1A1A1A"/>
          <w:sz w:val="24"/>
        </w:rPr>
        <w:t>.</w:t>
      </w:r>
    </w:p>
    <w:p>
      <w:pPr>
        <w:spacing w:before="0" w:after="80"/>
      </w:pPr>
      <w:r>
        <w:rPr>
          <w:b w:val="0"/>
          <w:i w:val="0"/>
          <w:color w:val="666666"/>
          <w:sz w:val="18"/>
        </w:rPr>
        <w:t>Button label:</w:t>
      </w:r>
    </w:p>
    <w:p>
      <w:pPr>
        <w:spacing w:before="40" w:after="120"/>
      </w:pPr>
      <w:r>
        <w:rPr>
          <w:b w:val="0"/>
          <w:i w:val="0"/>
          <w:color w:val="1A1A1A"/>
          <w:sz w:val="22"/>
        </w:rPr>
        <w:t>Start a conversation</w:t>
      </w:r>
    </w:p>
    <w:p>
      <w:pPr>
        <w:spacing w:before="280" w:after="40"/>
      </w:pPr>
      <w:r>
        <w:rPr>
          <w:b/>
          <w:color w:val="666666"/>
          <w:sz w:val="16"/>
        </w:rPr>
        <w:t>HOW IT WORKS  ·  IMAGE ALT TEXT  ·  READ BY SCREEN READERS + SEARCH ENGINES</w:t>
      </w:r>
    </w:p>
    <w:p>
      <w:pPr>
        <w:spacing w:before="0" w:after="80"/>
      </w:pPr>
      <w:r>
        <w:rPr>
          <w:b w:val="0"/>
          <w:i w:val="0"/>
          <w:color w:val="666666"/>
          <w:sz w:val="18"/>
        </w:rPr>
        <w:t>• A silver 1964 Plymouth Barracuda parked on a driveway with its hood open, brick row-house garages behind — black and white.</w:t>
      </w:r>
    </w:p>
    <w:p>
      <w:r>
        <w:br w:type="page"/>
      </w:r>
    </w:p>
    <w:p>
      <w:pPr>
        <w:spacing w:before="280" w:after="40"/>
      </w:pPr>
      <w:r>
        <w:rPr>
          <w:b/>
          <w:color w:val="666666"/>
          <w:sz w:val="16"/>
        </w:rPr>
        <w:t>GALLERY  ·  PAGE METADATA  ·  BROWSER TAB + SHARE PREVIEWS</w:t>
      </w:r>
    </w:p>
    <w:p>
      <w:pPr>
        <w:spacing w:before="0" w:after="80"/>
      </w:pPr>
      <w:r>
        <w:rPr>
          <w:b w:val="0"/>
          <w:i w:val="0"/>
          <w:color w:val="666666"/>
          <w:sz w:val="18"/>
        </w:rPr>
        <w:t>Browser title:</w:t>
      </w:r>
    </w:p>
    <w:p>
      <w:pPr>
        <w:spacing w:before="40" w:after="120"/>
      </w:pPr>
      <w:r>
        <w:rPr>
          <w:b w:val="0"/>
          <w:i w:val="0"/>
          <w:color w:val="1A1A1A"/>
          <w:sz w:val="22"/>
        </w:rPr>
        <w:t>Gallery — The &amp; Garage</w:t>
      </w:r>
    </w:p>
    <w:p>
      <w:pPr>
        <w:spacing w:before="0" w:after="80"/>
      </w:pPr>
      <w:r>
        <w:rPr>
          <w:b w:val="0"/>
          <w:i w:val="0"/>
          <w:color w:val="666666"/>
          <w:sz w:val="18"/>
        </w:rPr>
        <w:t>Meta description (search-engine summary):</w:t>
      </w:r>
    </w:p>
    <w:p>
      <w:pPr>
        <w:spacing w:before="40" w:after="120"/>
      </w:pPr>
      <w:r>
        <w:rPr>
          <w:b w:val="0"/>
          <w:i w:val="0"/>
          <w:color w:val="1A1A1A"/>
          <w:sz w:val="22"/>
        </w:rPr>
        <w:t>Cars Tim Young has spotted in the wild — driveways, lots, shows, and the side of the road. The &amp; Garage scouting feed, 1966 to 1999.</w:t>
      </w:r>
    </w:p>
    <w:p>
      <w:pPr>
        <w:spacing w:before="0" w:after="80"/>
      </w:pPr>
      <w:r>
        <w:rPr>
          <w:b w:val="0"/>
          <w:i w:val="0"/>
          <w:color w:val="666666"/>
          <w:sz w:val="18"/>
        </w:rPr>
        <w:t>Social-share title:</w:t>
      </w:r>
    </w:p>
    <w:p>
      <w:pPr>
        <w:spacing w:before="40" w:after="120"/>
      </w:pPr>
      <w:r>
        <w:rPr>
          <w:b w:val="0"/>
          <w:i w:val="0"/>
          <w:color w:val="1A1A1A"/>
          <w:sz w:val="22"/>
        </w:rPr>
        <w:t>Gallery — The &amp; Garage</w:t>
      </w:r>
    </w:p>
    <w:p>
      <w:pPr>
        <w:spacing w:before="0" w:after="80"/>
      </w:pPr>
      <w:r>
        <w:rPr>
          <w:b w:val="0"/>
          <w:i w:val="0"/>
          <w:color w:val="666666"/>
          <w:sz w:val="18"/>
        </w:rPr>
        <w:t>Social-share description:</w:t>
      </w:r>
    </w:p>
    <w:p>
      <w:pPr>
        <w:spacing w:before="40" w:after="120"/>
      </w:pPr>
      <w:r>
        <w:rPr>
          <w:b w:val="0"/>
          <w:i w:val="0"/>
          <w:color w:val="1A1A1A"/>
          <w:sz w:val="22"/>
        </w:rPr>
        <w:t>Cars Tim has spotted in driveways, lots, shows, and the side of the road. The scouting feed for 1966 to 1999.</w:t>
      </w:r>
    </w:p>
    <w:p>
      <w:pPr>
        <w:spacing w:before="280" w:after="40"/>
      </w:pPr>
      <w:r>
        <w:rPr>
          <w:b/>
          <w:color w:val="666666"/>
          <w:sz w:val="16"/>
        </w:rPr>
        <w:t>GALLERY  ·  HERO  ·  TYPOGRAPHIC, DARK</w:t>
      </w:r>
    </w:p>
    <w:p>
      <w:pPr>
        <w:spacing w:before="0" w:after="80"/>
      </w:pPr>
      <w:r>
        <w:rPr>
          <w:b w:val="0"/>
          <w:i w:val="0"/>
          <w:color w:val="666666"/>
          <w:sz w:val="18"/>
        </w:rPr>
        <w:t>Kicker:</w:t>
      </w:r>
    </w:p>
    <w:p>
      <w:pPr>
        <w:spacing w:before="40" w:after="40"/>
      </w:pPr>
      <w:r>
        <w:rPr>
          <w:b/>
          <w:i w:val="0"/>
          <w:color w:val="6E1F1F"/>
          <w:sz w:val="18"/>
        </w:rPr>
        <w:t>GALLERY</w:t>
      </w:r>
    </w:p>
    <w:p>
      <w:pPr>
        <w:spacing w:before="0" w:after="80"/>
      </w:pPr>
      <w:r>
        <w:rPr>
          <w:b w:val="0"/>
          <w:i w:val="0"/>
          <w:color w:val="666666"/>
          <w:sz w:val="18"/>
        </w:rPr>
        <w:t>Headline (H1):</w:t>
      </w:r>
    </w:p>
    <w:p>
      <w:pPr>
        <w:spacing w:before="40" w:after="160"/>
      </w:pPr>
      <w:r>
        <w:rPr>
          <w:b/>
          <w:i w:val="0"/>
          <w:color w:val="1A1A1A"/>
          <w:sz w:val="40"/>
        </w:rPr>
        <w:t xml:space="preserve">Cars I'm </w:t>
      </w:r>
      <w:r>
        <w:rPr>
          <w:b/>
          <w:i/>
          <w:color w:val="1A1A1A"/>
          <w:sz w:val="40"/>
        </w:rPr>
        <w:t>seeing right now</w:t>
      </w:r>
      <w:r>
        <w:rPr>
          <w:b/>
          <w:i w:val="0"/>
          <w:color w:val="1A1A1A"/>
          <w:sz w:val="40"/>
        </w:rPr>
        <w:t>.</w:t>
      </w:r>
    </w:p>
    <w:p>
      <w:pPr>
        <w:spacing w:before="0" w:after="80"/>
      </w:pPr>
      <w:r>
        <w:rPr>
          <w:b w:val="0"/>
          <w:i w:val="0"/>
          <w:color w:val="666666"/>
          <w:sz w:val="18"/>
        </w:rPr>
        <w:t>Lede:</w:t>
      </w:r>
    </w:p>
    <w:p>
      <w:pPr>
        <w:spacing w:before="40" w:after="120"/>
      </w:pPr>
      <w:r>
        <w:rPr>
          <w:b w:val="0"/>
          <w:i w:val="0"/>
          <w:color w:val="1A1A1A"/>
          <w:sz w:val="24"/>
        </w:rPr>
        <w:t>Cars I've spotted in driveways, lots, shows, and the side of the road. If one's calling your name, tell me.</w:t>
      </w:r>
    </w:p>
    <w:p>
      <w:pPr>
        <w:spacing w:before="280" w:after="40"/>
      </w:pPr>
      <w:r>
        <w:rPr>
          <w:b/>
          <w:color w:val="666666"/>
          <w:sz w:val="16"/>
        </w:rPr>
        <w:t>GALLERY  ·  GALLERY CARDS  ·  ONE BLOCK PER SPOTTED CAR, IN DISPLAY ORDER</w:t>
      </w:r>
    </w:p>
    <w:p>
      <w:pPr>
        <w:spacing w:before="0" w:after="80"/>
      </w:pPr>
      <w:r>
        <w:rPr>
          <w:b w:val="0"/>
          <w:i w:val="0"/>
          <w:color w:val="666666"/>
          <w:sz w:val="18"/>
        </w:rPr>
        <w:t>Card 1 — car title:</w:t>
      </w:r>
    </w:p>
    <w:p>
      <w:pPr>
        <w:spacing w:before="40" w:after="80"/>
      </w:pPr>
      <w:r>
        <w:rPr>
          <w:b/>
          <w:i w:val="0"/>
          <w:color w:val="1A1A1A"/>
          <w:sz w:val="24"/>
        </w:rPr>
        <w:t>1973 Porsche 911T</w:t>
      </w:r>
    </w:p>
    <w:p>
      <w:pPr>
        <w:spacing w:before="0" w:after="80"/>
      </w:pPr>
      <w:r>
        <w:rPr>
          <w:b w:val="0"/>
          <w:i w:val="0"/>
          <w:color w:val="666666"/>
          <w:sz w:val="18"/>
        </w:rPr>
        <w:t>Card 1 — location + month:</w:t>
      </w:r>
    </w:p>
    <w:p>
      <w:pPr>
        <w:spacing w:before="0" w:after="80"/>
      </w:pPr>
      <w:r>
        <w:rPr>
          <w:b w:val="0"/>
          <w:i w:val="0"/>
          <w:color w:val="666666"/>
          <w:sz w:val="18"/>
        </w:rPr>
        <w:t>Greenwich, CT · April 2026</w:t>
      </w:r>
    </w:p>
    <w:p>
      <w:pPr>
        <w:spacing w:before="0" w:after="80"/>
      </w:pPr>
      <w:r>
        <w:rPr>
          <w:b w:val="0"/>
          <w:i w:val="0"/>
          <w:color w:val="666666"/>
          <w:sz w:val="18"/>
        </w:rPr>
        <w:t>Card 1 — note:</w:t>
      </w:r>
    </w:p>
    <w:p>
      <w:pPr>
        <w:spacing w:before="40" w:after="120"/>
      </w:pPr>
      <w:r>
        <w:rPr>
          <w:b w:val="0"/>
          <w:i w:val="0"/>
          <w:color w:val="1A1A1A"/>
          <w:sz w:val="22"/>
        </w:rPr>
        <w:t>Numbers-matching long-hood. Owner bought it new and never tracked it. The right buyer will feel the difference immediately.</w:t>
      </w:r>
    </w:p>
    <w:p>
      <w:pPr>
        <w:spacing w:before="0" w:after="80"/>
      </w:pPr>
      <w:r>
        <w:rPr>
          <w:b w:val="0"/>
          <w:i w:val="0"/>
          <w:color w:val="666666"/>
          <w:sz w:val="18"/>
        </w:rPr>
        <w:t>Card 2 — car title:</w:t>
      </w:r>
    </w:p>
    <w:p>
      <w:pPr>
        <w:spacing w:before="40" w:after="80"/>
      </w:pPr>
      <w:r>
        <w:rPr>
          <w:b/>
          <w:i w:val="0"/>
          <w:color w:val="1A1A1A"/>
          <w:sz w:val="24"/>
        </w:rPr>
        <w:t>1968 Ford Mustang Fastback</w:t>
      </w:r>
    </w:p>
    <w:p>
      <w:pPr>
        <w:spacing w:before="0" w:after="80"/>
      </w:pPr>
      <w:r>
        <w:rPr>
          <w:b w:val="0"/>
          <w:i w:val="0"/>
          <w:color w:val="666666"/>
          <w:sz w:val="18"/>
        </w:rPr>
        <w:t>Card 2 — location + month:</w:t>
      </w:r>
    </w:p>
    <w:p>
      <w:pPr>
        <w:spacing w:before="0" w:after="80"/>
      </w:pPr>
      <w:r>
        <w:rPr>
          <w:b w:val="0"/>
          <w:i w:val="0"/>
          <w:color w:val="666666"/>
          <w:sz w:val="18"/>
        </w:rPr>
        <w:t>Providence, RI · April 2026</w:t>
      </w:r>
    </w:p>
    <w:p>
      <w:pPr>
        <w:spacing w:before="0" w:after="80"/>
      </w:pPr>
      <w:r>
        <w:rPr>
          <w:b w:val="0"/>
          <w:i w:val="0"/>
          <w:color w:val="666666"/>
          <w:sz w:val="18"/>
        </w:rPr>
        <w:t>Card 2 — note:</w:t>
      </w:r>
    </w:p>
    <w:p>
      <w:pPr>
        <w:spacing w:before="40" w:after="120"/>
      </w:pPr>
      <w:r>
        <w:rPr>
          <w:b w:val="0"/>
          <w:i w:val="0"/>
          <w:color w:val="1A1A1A"/>
          <w:sz w:val="22"/>
        </w:rPr>
        <w:t>Solid floors, original 289. Respray in period-correct black. Drives as honest as it looks.</w:t>
      </w:r>
    </w:p>
    <w:p>
      <w:pPr>
        <w:spacing w:before="0" w:after="80"/>
      </w:pPr>
      <w:r>
        <w:rPr>
          <w:b w:val="0"/>
          <w:i w:val="0"/>
          <w:color w:val="666666"/>
          <w:sz w:val="18"/>
        </w:rPr>
        <w:t>Card 3 — car title:</w:t>
      </w:r>
    </w:p>
    <w:p>
      <w:pPr>
        <w:spacing w:before="40" w:after="80"/>
      </w:pPr>
      <w:r>
        <w:rPr>
          <w:b/>
          <w:i w:val="0"/>
          <w:color w:val="1A1A1A"/>
          <w:sz w:val="24"/>
        </w:rPr>
        <w:t>1972 BMW 2002</w:t>
      </w:r>
    </w:p>
    <w:p>
      <w:pPr>
        <w:spacing w:before="0" w:after="80"/>
      </w:pPr>
      <w:r>
        <w:rPr>
          <w:b w:val="0"/>
          <w:i w:val="0"/>
          <w:color w:val="666666"/>
          <w:sz w:val="18"/>
        </w:rPr>
        <w:t>Card 3 — location + month:</w:t>
      </w:r>
    </w:p>
    <w:p>
      <w:pPr>
        <w:spacing w:before="0" w:after="80"/>
      </w:pPr>
      <w:r>
        <w:rPr>
          <w:b w:val="0"/>
          <w:i w:val="0"/>
          <w:color w:val="666666"/>
          <w:sz w:val="18"/>
        </w:rPr>
        <w:t>Brooklyn, NY · April 2026</w:t>
      </w:r>
    </w:p>
    <w:p>
      <w:pPr>
        <w:spacing w:before="0" w:after="80"/>
      </w:pPr>
      <w:r>
        <w:rPr>
          <w:b w:val="0"/>
          <w:i w:val="0"/>
          <w:color w:val="666666"/>
          <w:sz w:val="18"/>
        </w:rPr>
        <w:t>Card 3 — note:</w:t>
      </w:r>
    </w:p>
    <w:p>
      <w:pPr>
        <w:spacing w:before="40" w:after="120"/>
      </w:pPr>
      <w:r>
        <w:rPr>
          <w:b w:val="0"/>
          <w:i w:val="0"/>
          <w:color w:val="1A1A1A"/>
          <w:sz w:val="22"/>
        </w:rPr>
        <w:t>Original paint, owner three decades. Right buyer would value matching numbers over a perfect respray.</w:t>
      </w:r>
    </w:p>
    <w:p>
      <w:pPr>
        <w:spacing w:before="0" w:after="80"/>
      </w:pPr>
      <w:r>
        <w:rPr>
          <w:b w:val="0"/>
          <w:i w:val="0"/>
          <w:color w:val="666666"/>
          <w:sz w:val="18"/>
        </w:rPr>
        <w:t>Card 4 — car title:</w:t>
      </w:r>
    </w:p>
    <w:p>
      <w:pPr>
        <w:spacing w:before="40" w:after="80"/>
      </w:pPr>
      <w:r>
        <w:rPr>
          <w:b/>
          <w:i w:val="0"/>
          <w:color w:val="1A1A1A"/>
          <w:sz w:val="24"/>
        </w:rPr>
        <w:t>1967 Shelby GT500</w:t>
      </w:r>
    </w:p>
    <w:p>
      <w:pPr>
        <w:spacing w:before="0" w:after="80"/>
      </w:pPr>
      <w:r>
        <w:rPr>
          <w:b w:val="0"/>
          <w:i w:val="0"/>
          <w:color w:val="666666"/>
          <w:sz w:val="18"/>
        </w:rPr>
        <w:t>Card 4 — location + month:</w:t>
      </w:r>
    </w:p>
    <w:p>
      <w:pPr>
        <w:spacing w:before="0" w:after="80"/>
      </w:pPr>
      <w:r>
        <w:rPr>
          <w:b w:val="0"/>
          <w:i w:val="0"/>
          <w:color w:val="666666"/>
          <w:sz w:val="18"/>
        </w:rPr>
        <w:t>Westchester, NY · March 2026</w:t>
      </w:r>
    </w:p>
    <w:p>
      <w:pPr>
        <w:spacing w:before="0" w:after="80"/>
      </w:pPr>
      <w:r>
        <w:rPr>
          <w:b w:val="0"/>
          <w:i w:val="0"/>
          <w:color w:val="666666"/>
          <w:sz w:val="18"/>
        </w:rPr>
        <w:t>Card 4 — note:</w:t>
      </w:r>
    </w:p>
    <w:p>
      <w:pPr>
        <w:spacing w:before="40" w:after="120"/>
      </w:pPr>
      <w:r>
        <w:rPr>
          <w:b w:val="0"/>
          <w:i w:val="0"/>
          <w:color w:val="1A1A1A"/>
          <w:sz w:val="22"/>
        </w:rPr>
        <w:t>The 428 FE is all there. Le Mans Stripes, Shelby dash plaque. One of the ones that actually lived in a garage.</w:t>
      </w:r>
    </w:p>
    <w:p>
      <w:pPr>
        <w:spacing w:before="0" w:after="80"/>
      </w:pPr>
      <w:r>
        <w:rPr>
          <w:b w:val="0"/>
          <w:i w:val="0"/>
          <w:color w:val="666666"/>
          <w:sz w:val="18"/>
        </w:rPr>
        <w:t>Card 5 — car title:</w:t>
      </w:r>
    </w:p>
    <w:p>
      <w:pPr>
        <w:spacing w:before="40" w:after="80"/>
      </w:pPr>
      <w:r>
        <w:rPr>
          <w:b/>
          <w:i w:val="0"/>
          <w:color w:val="1A1A1A"/>
          <w:sz w:val="24"/>
        </w:rPr>
        <w:t>1974 Alfa Romeo GTV</w:t>
      </w:r>
    </w:p>
    <w:p>
      <w:pPr>
        <w:spacing w:before="0" w:after="80"/>
      </w:pPr>
      <w:r>
        <w:rPr>
          <w:b w:val="0"/>
          <w:i w:val="0"/>
          <w:color w:val="666666"/>
          <w:sz w:val="18"/>
        </w:rPr>
        <w:t>Card 5 — location + month:</w:t>
      </w:r>
    </w:p>
    <w:p>
      <w:pPr>
        <w:spacing w:before="0" w:after="80"/>
      </w:pPr>
      <w:r>
        <w:rPr>
          <w:b w:val="0"/>
          <w:i w:val="0"/>
          <w:color w:val="666666"/>
          <w:sz w:val="18"/>
        </w:rPr>
        <w:t>Saratoga Springs, NY · March 2026</w:t>
      </w:r>
    </w:p>
    <w:p>
      <w:pPr>
        <w:spacing w:before="0" w:after="80"/>
      </w:pPr>
      <w:r>
        <w:rPr>
          <w:b w:val="0"/>
          <w:i w:val="0"/>
          <w:color w:val="666666"/>
          <w:sz w:val="18"/>
        </w:rPr>
        <w:t>Card 5 — note:</w:t>
      </w:r>
    </w:p>
    <w:p>
      <w:pPr>
        <w:spacing w:before="40" w:after="120"/>
      </w:pPr>
      <w:r>
        <w:rPr>
          <w:b w:val="0"/>
          <w:i w:val="0"/>
          <w:color w:val="1A1A1A"/>
          <w:sz w:val="22"/>
        </w:rPr>
        <w:t>Twin-cam, five-speed, the right kind of patina. Suits a driver who'll work on it themselves.</w:t>
      </w:r>
    </w:p>
    <w:p>
      <w:pPr>
        <w:spacing w:before="0" w:after="80"/>
      </w:pPr>
      <w:r>
        <w:rPr>
          <w:b w:val="0"/>
          <w:i w:val="0"/>
          <w:color w:val="666666"/>
          <w:sz w:val="18"/>
        </w:rPr>
        <w:t>Card 6 — car title:</w:t>
      </w:r>
    </w:p>
    <w:p>
      <w:pPr>
        <w:spacing w:before="40" w:after="80"/>
      </w:pPr>
      <w:r>
        <w:rPr>
          <w:b/>
          <w:i w:val="0"/>
          <w:color w:val="1A1A1A"/>
          <w:sz w:val="24"/>
        </w:rPr>
        <w:t>1969 Dodge Charger</w:t>
      </w:r>
    </w:p>
    <w:p>
      <w:pPr>
        <w:spacing w:before="0" w:after="80"/>
      </w:pPr>
      <w:r>
        <w:rPr>
          <w:b w:val="0"/>
          <w:i w:val="0"/>
          <w:color w:val="666666"/>
          <w:sz w:val="18"/>
        </w:rPr>
        <w:t>Card 6 — location + month:</w:t>
      </w:r>
    </w:p>
    <w:p>
      <w:pPr>
        <w:spacing w:before="0" w:after="80"/>
      </w:pPr>
      <w:r>
        <w:rPr>
          <w:b w:val="0"/>
          <w:i w:val="0"/>
          <w:color w:val="666666"/>
          <w:sz w:val="18"/>
        </w:rPr>
        <w:t>Hartford, CT · March 2026</w:t>
      </w:r>
    </w:p>
    <w:p>
      <w:pPr>
        <w:spacing w:before="0" w:after="80"/>
      </w:pPr>
      <w:r>
        <w:rPr>
          <w:b w:val="0"/>
          <w:i w:val="0"/>
          <w:color w:val="666666"/>
          <w:sz w:val="18"/>
        </w:rPr>
        <w:t>Card 6 — note:</w:t>
      </w:r>
    </w:p>
    <w:p>
      <w:pPr>
        <w:spacing w:before="40" w:after="120"/>
      </w:pPr>
      <w:r>
        <w:rPr>
          <w:b w:val="0"/>
          <w:i w:val="0"/>
          <w:color w:val="1A1A1A"/>
          <w:sz w:val="22"/>
        </w:rPr>
        <w:t>383 Magnum. Buckets and console. The muscle car that made the others want to be muscle cars.</w:t>
      </w:r>
    </w:p>
    <w:p>
      <w:pPr>
        <w:spacing w:before="0" w:after="80"/>
      </w:pPr>
      <w:r>
        <w:rPr>
          <w:b w:val="0"/>
          <w:i w:val="0"/>
          <w:color w:val="666666"/>
          <w:sz w:val="18"/>
        </w:rPr>
        <w:t>Card 7 — car title:</w:t>
      </w:r>
    </w:p>
    <w:p>
      <w:pPr>
        <w:spacing w:before="40" w:after="80"/>
      </w:pPr>
      <w:r>
        <w:rPr>
          <w:b/>
          <w:i w:val="0"/>
          <w:color w:val="1A1A1A"/>
          <w:sz w:val="24"/>
        </w:rPr>
        <w:t>1970 Ford Mustang Boss 302</w:t>
      </w:r>
    </w:p>
    <w:p>
      <w:pPr>
        <w:spacing w:before="0" w:after="80"/>
      </w:pPr>
      <w:r>
        <w:rPr>
          <w:b w:val="0"/>
          <w:i w:val="0"/>
          <w:color w:val="666666"/>
          <w:sz w:val="18"/>
        </w:rPr>
        <w:t>Card 7 — location + month:</w:t>
      </w:r>
    </w:p>
    <w:p>
      <w:pPr>
        <w:spacing w:before="0" w:after="80"/>
      </w:pPr>
      <w:r>
        <w:rPr>
          <w:b w:val="0"/>
          <w:i w:val="0"/>
          <w:color w:val="666666"/>
          <w:sz w:val="18"/>
        </w:rPr>
        <w:t>Stamford, CT · March 2026</w:t>
      </w:r>
    </w:p>
    <w:p>
      <w:pPr>
        <w:spacing w:before="0" w:after="80"/>
      </w:pPr>
      <w:r>
        <w:rPr>
          <w:b w:val="0"/>
          <w:i w:val="0"/>
          <w:color w:val="666666"/>
          <w:sz w:val="18"/>
        </w:rPr>
        <w:t>Card 7 — note:</w:t>
      </w:r>
    </w:p>
    <w:p>
      <w:pPr>
        <w:spacing w:before="40" w:after="120"/>
      </w:pPr>
      <w:r>
        <w:rPr>
          <w:b w:val="0"/>
          <w:i w:val="0"/>
          <w:color w:val="1A1A1A"/>
          <w:sz w:val="22"/>
        </w:rPr>
        <w:t>Trans-Am homologation car. Solid lifter 302 with the side-exit exhausts still intact. Rare color, rarer condition.</w:t>
      </w:r>
    </w:p>
    <w:p>
      <w:pPr>
        <w:spacing w:before="0" w:after="80"/>
      </w:pPr>
      <w:r>
        <w:rPr>
          <w:b w:val="0"/>
          <w:i w:val="0"/>
          <w:color w:val="666666"/>
          <w:sz w:val="18"/>
        </w:rPr>
        <w:t>Card 8 — car title:</w:t>
      </w:r>
    </w:p>
    <w:p>
      <w:pPr>
        <w:spacing w:before="40" w:after="80"/>
      </w:pPr>
      <w:r>
        <w:rPr>
          <w:b/>
          <w:i w:val="0"/>
          <w:color w:val="1A1A1A"/>
          <w:sz w:val="24"/>
        </w:rPr>
        <w:t>1991 BMW E30 Touring</w:t>
      </w:r>
    </w:p>
    <w:p>
      <w:pPr>
        <w:spacing w:before="0" w:after="80"/>
      </w:pPr>
      <w:r>
        <w:rPr>
          <w:b w:val="0"/>
          <w:i w:val="0"/>
          <w:color w:val="666666"/>
          <w:sz w:val="18"/>
        </w:rPr>
        <w:t>Card 8 — location + month:</w:t>
      </w:r>
    </w:p>
    <w:p>
      <w:pPr>
        <w:spacing w:before="0" w:after="80"/>
      </w:pPr>
      <w:r>
        <w:rPr>
          <w:b w:val="0"/>
          <w:i w:val="0"/>
          <w:color w:val="666666"/>
          <w:sz w:val="18"/>
        </w:rPr>
        <w:t>Stowe, VT · February 2026</w:t>
      </w:r>
    </w:p>
    <w:p>
      <w:pPr>
        <w:spacing w:before="0" w:after="80"/>
      </w:pPr>
      <w:r>
        <w:rPr>
          <w:b w:val="0"/>
          <w:i w:val="0"/>
          <w:color w:val="666666"/>
          <w:sz w:val="18"/>
        </w:rPr>
        <w:t>Card 8 — note:</w:t>
      </w:r>
    </w:p>
    <w:p>
      <w:pPr>
        <w:spacing w:before="40" w:after="120"/>
      </w:pPr>
      <w:r>
        <w:rPr>
          <w:b w:val="0"/>
          <w:i w:val="0"/>
          <w:color w:val="1A1A1A"/>
          <w:sz w:val="22"/>
        </w:rPr>
        <w:t>Manual, never federalized. Owner's selling because the kids outgrew the back seat. Their loss.</w:t>
      </w:r>
    </w:p>
    <w:p>
      <w:pPr>
        <w:spacing w:before="0" w:after="80"/>
      </w:pPr>
      <w:r>
        <w:rPr>
          <w:b w:val="0"/>
          <w:i w:val="0"/>
          <w:color w:val="666666"/>
          <w:sz w:val="18"/>
        </w:rPr>
        <w:t>Card 9 — car title:</w:t>
      </w:r>
    </w:p>
    <w:p>
      <w:pPr>
        <w:spacing w:before="40" w:after="80"/>
      </w:pPr>
      <w:r>
        <w:rPr>
          <w:b/>
          <w:i w:val="0"/>
          <w:color w:val="1A1A1A"/>
          <w:sz w:val="24"/>
        </w:rPr>
        <w:t>1973 Mercedes-Benz 450SL</w:t>
      </w:r>
    </w:p>
    <w:p>
      <w:pPr>
        <w:spacing w:before="0" w:after="80"/>
      </w:pPr>
      <w:r>
        <w:rPr>
          <w:b w:val="0"/>
          <w:i w:val="0"/>
          <w:color w:val="666666"/>
          <w:sz w:val="18"/>
        </w:rPr>
        <w:t>Card 9 — location + month:</w:t>
      </w:r>
    </w:p>
    <w:p>
      <w:pPr>
        <w:spacing w:before="0" w:after="80"/>
      </w:pPr>
      <w:r>
        <w:rPr>
          <w:b w:val="0"/>
          <w:i w:val="0"/>
          <w:color w:val="666666"/>
          <w:sz w:val="18"/>
        </w:rPr>
        <w:t>Newport, RI · February 2026</w:t>
      </w:r>
    </w:p>
    <w:p>
      <w:pPr>
        <w:spacing w:before="0" w:after="80"/>
      </w:pPr>
      <w:r>
        <w:rPr>
          <w:b w:val="0"/>
          <w:i w:val="0"/>
          <w:color w:val="666666"/>
          <w:sz w:val="18"/>
        </w:rPr>
        <w:t>Card 9 — note:</w:t>
      </w:r>
    </w:p>
    <w:p>
      <w:pPr>
        <w:spacing w:before="40" w:after="120"/>
      </w:pPr>
      <w:r>
        <w:rPr>
          <w:b w:val="0"/>
          <w:i w:val="0"/>
          <w:color w:val="1A1A1A"/>
          <w:sz w:val="22"/>
        </w:rPr>
        <w:t>Both tops, original Becker radio. Spent 30 years in the same family. Undervalued because it doesn't have patina — it has care.</w:t>
      </w:r>
    </w:p>
    <w:p>
      <w:pPr>
        <w:spacing w:before="0" w:after="80"/>
      </w:pPr>
      <w:r>
        <w:rPr>
          <w:b w:val="0"/>
          <w:i w:val="0"/>
          <w:color w:val="666666"/>
          <w:sz w:val="18"/>
        </w:rPr>
        <w:t>Card 10 — car title:</w:t>
      </w:r>
    </w:p>
    <w:p>
      <w:pPr>
        <w:spacing w:before="40" w:after="80"/>
      </w:pPr>
      <w:r>
        <w:rPr>
          <w:b/>
          <w:i w:val="0"/>
          <w:color w:val="1A1A1A"/>
          <w:sz w:val="24"/>
        </w:rPr>
        <w:t>1961 Aston Martin DB4</w:t>
      </w:r>
    </w:p>
    <w:p>
      <w:pPr>
        <w:spacing w:before="0" w:after="80"/>
      </w:pPr>
      <w:r>
        <w:rPr>
          <w:b w:val="0"/>
          <w:i w:val="0"/>
          <w:color w:val="666666"/>
          <w:sz w:val="18"/>
        </w:rPr>
        <w:t>Card 10 — location + month:</w:t>
      </w:r>
    </w:p>
    <w:p>
      <w:pPr>
        <w:spacing w:before="0" w:after="80"/>
      </w:pPr>
      <w:r>
        <w:rPr>
          <w:b w:val="0"/>
          <w:i w:val="0"/>
          <w:color w:val="666666"/>
          <w:sz w:val="18"/>
        </w:rPr>
        <w:t>Litchfield, CT · February 2026</w:t>
      </w:r>
    </w:p>
    <w:p>
      <w:pPr>
        <w:spacing w:before="0" w:after="80"/>
      </w:pPr>
      <w:r>
        <w:rPr>
          <w:b w:val="0"/>
          <w:i w:val="0"/>
          <w:color w:val="666666"/>
          <w:sz w:val="18"/>
        </w:rPr>
        <w:t>Card 10 — note:</w:t>
      </w:r>
    </w:p>
    <w:p>
      <w:pPr>
        <w:spacing w:before="40" w:after="120"/>
      </w:pPr>
      <w:r>
        <w:rPr>
          <w:b w:val="0"/>
          <w:i w:val="0"/>
          <w:color w:val="1A1A1A"/>
          <w:sz w:val="22"/>
        </w:rPr>
        <w:t>DOHC straight-six, coachbuilt body. Wood-rim wheel and aged-enamel gauges in pristine condition. Not a driver, but a serious collector's car. Full provenance file with it.</w:t>
      </w:r>
    </w:p>
    <w:p>
      <w:pPr>
        <w:spacing w:before="0" w:after="80"/>
      </w:pPr>
      <w:r>
        <w:rPr>
          <w:b w:val="0"/>
          <w:i w:val="0"/>
          <w:color w:val="666666"/>
          <w:sz w:val="18"/>
        </w:rPr>
        <w:t>Card 11 — car title:</w:t>
      </w:r>
    </w:p>
    <w:p>
      <w:pPr>
        <w:spacing w:before="40" w:after="80"/>
      </w:pPr>
      <w:r>
        <w:rPr>
          <w:b/>
          <w:i w:val="0"/>
          <w:color w:val="1A1A1A"/>
          <w:sz w:val="24"/>
        </w:rPr>
        <w:t>1970 Dodge Charger</w:t>
      </w:r>
    </w:p>
    <w:p>
      <w:pPr>
        <w:spacing w:before="0" w:after="80"/>
      </w:pPr>
      <w:r>
        <w:rPr>
          <w:b w:val="0"/>
          <w:i w:val="0"/>
          <w:color w:val="666666"/>
          <w:sz w:val="18"/>
        </w:rPr>
        <w:t>Card 11 — location + month:</w:t>
      </w:r>
    </w:p>
    <w:p>
      <w:pPr>
        <w:spacing w:before="0" w:after="80"/>
      </w:pPr>
      <w:r>
        <w:rPr>
          <w:b w:val="0"/>
          <w:i w:val="0"/>
          <w:color w:val="666666"/>
          <w:sz w:val="18"/>
        </w:rPr>
        <w:t>Springfield, MA · January 2026</w:t>
      </w:r>
    </w:p>
    <w:p>
      <w:pPr>
        <w:spacing w:before="0" w:after="80"/>
      </w:pPr>
      <w:r>
        <w:rPr>
          <w:b w:val="0"/>
          <w:i w:val="0"/>
          <w:color w:val="666666"/>
          <w:sz w:val="18"/>
        </w:rPr>
        <w:t>Card 11 — note:</w:t>
      </w:r>
    </w:p>
    <w:p>
      <w:pPr>
        <w:spacing w:before="40" w:after="120"/>
      </w:pPr>
      <w:r>
        <w:rPr>
          <w:b w:val="0"/>
          <w:i w:val="0"/>
          <w:color w:val="1A1A1A"/>
          <w:sz w:val="22"/>
        </w:rPr>
        <w:t>440 six-pack documented. Matching numbers verified. Body's straight, paint's honest. Mopar buyers will know what this is.</w:t>
      </w:r>
    </w:p>
    <w:p>
      <w:pPr>
        <w:spacing w:before="0" w:after="80"/>
      </w:pPr>
      <w:r>
        <w:rPr>
          <w:b w:val="0"/>
          <w:i w:val="0"/>
          <w:color w:val="666666"/>
          <w:sz w:val="18"/>
        </w:rPr>
        <w:t>Card 12 — car title:</w:t>
      </w:r>
    </w:p>
    <w:p>
      <w:pPr>
        <w:spacing w:before="40" w:after="80"/>
      </w:pPr>
      <w:r>
        <w:rPr>
          <w:b/>
          <w:i w:val="0"/>
          <w:color w:val="1A1A1A"/>
          <w:sz w:val="24"/>
        </w:rPr>
        <w:t>1967 Iso Grifo</w:t>
      </w:r>
    </w:p>
    <w:p>
      <w:pPr>
        <w:spacing w:before="0" w:after="80"/>
      </w:pPr>
      <w:r>
        <w:rPr>
          <w:b w:val="0"/>
          <w:i w:val="0"/>
          <w:color w:val="666666"/>
          <w:sz w:val="18"/>
        </w:rPr>
        <w:t>Card 12 — location + month:</w:t>
      </w:r>
    </w:p>
    <w:p>
      <w:pPr>
        <w:spacing w:before="0" w:after="80"/>
      </w:pPr>
      <w:r>
        <w:rPr>
          <w:b w:val="0"/>
          <w:i w:val="0"/>
          <w:color w:val="666666"/>
          <w:sz w:val="18"/>
        </w:rPr>
        <w:t>Greenwich, CT · January 2026</w:t>
      </w:r>
    </w:p>
    <w:p>
      <w:pPr>
        <w:spacing w:before="0" w:after="80"/>
      </w:pPr>
      <w:r>
        <w:rPr>
          <w:b w:val="0"/>
          <w:i w:val="0"/>
          <w:color w:val="666666"/>
          <w:sz w:val="18"/>
        </w:rPr>
        <w:t>Card 12 — note:</w:t>
      </w:r>
    </w:p>
    <w:p>
      <w:pPr>
        <w:spacing w:before="40" w:after="120"/>
      </w:pPr>
      <w:r>
        <w:rPr>
          <w:b w:val="0"/>
          <w:i w:val="0"/>
          <w:color w:val="1A1A1A"/>
          <w:sz w:val="22"/>
        </w:rPr>
        <w:t>Chevrolet 327 V8 in an Italian coachbuilt body. 412 ever made. The grand tourer that most people have never heard of — which is exactly why I'm watching it.</w:t>
      </w:r>
    </w:p>
    <w:p>
      <w:pPr>
        <w:spacing w:before="0" w:after="80"/>
      </w:pPr>
      <w:r>
        <w:rPr>
          <w:b w:val="0"/>
          <w:i w:val="0"/>
          <w:color w:val="666666"/>
          <w:sz w:val="18"/>
        </w:rPr>
        <w:t>Card 13 — car title:</w:t>
      </w:r>
    </w:p>
    <w:p>
      <w:pPr>
        <w:spacing w:before="40" w:after="80"/>
      </w:pPr>
      <w:r>
        <w:rPr>
          <w:b/>
          <w:i w:val="0"/>
          <w:color w:val="1A1A1A"/>
          <w:sz w:val="24"/>
        </w:rPr>
        <w:t>1967 Ford Mustang Fastback</w:t>
      </w:r>
    </w:p>
    <w:p>
      <w:pPr>
        <w:spacing w:before="0" w:after="80"/>
      </w:pPr>
      <w:r>
        <w:rPr>
          <w:b w:val="0"/>
          <w:i w:val="0"/>
          <w:color w:val="666666"/>
          <w:sz w:val="18"/>
        </w:rPr>
        <w:t>Card 13 — location + month:</w:t>
      </w:r>
    </w:p>
    <w:p>
      <w:pPr>
        <w:spacing w:before="0" w:after="80"/>
      </w:pPr>
      <w:r>
        <w:rPr>
          <w:b w:val="0"/>
          <w:i w:val="0"/>
          <w:color w:val="666666"/>
          <w:sz w:val="18"/>
        </w:rPr>
        <w:t>White Plains, NY · January 2026</w:t>
      </w:r>
    </w:p>
    <w:p>
      <w:pPr>
        <w:spacing w:before="0" w:after="80"/>
      </w:pPr>
      <w:r>
        <w:rPr>
          <w:b w:val="0"/>
          <w:i w:val="0"/>
          <w:color w:val="666666"/>
          <w:sz w:val="18"/>
        </w:rPr>
        <w:t>Card 13 — note:</w:t>
      </w:r>
    </w:p>
    <w:p>
      <w:pPr>
        <w:spacing w:before="40" w:after="120"/>
      </w:pPr>
      <w:r>
        <w:rPr>
          <w:b w:val="0"/>
          <w:i w:val="0"/>
          <w:color w:val="1A1A1A"/>
          <w:sz w:val="22"/>
        </w:rPr>
        <w:t>Big-block car, factory air. One of the last fastbacks before they went Mach 1. Honest driver with upside.</w:t>
      </w:r>
    </w:p>
    <w:p>
      <w:pPr>
        <w:spacing w:before="0" w:after="80"/>
      </w:pPr>
      <w:r>
        <w:rPr>
          <w:b w:val="0"/>
          <w:i w:val="0"/>
          <w:color w:val="666666"/>
          <w:sz w:val="18"/>
        </w:rPr>
        <w:t>Card 14 — car title:</w:t>
      </w:r>
    </w:p>
    <w:p>
      <w:pPr>
        <w:spacing w:before="40" w:after="80"/>
      </w:pPr>
      <w:r>
        <w:rPr>
          <w:b/>
          <w:i w:val="0"/>
          <w:color w:val="1A1A1A"/>
          <w:sz w:val="24"/>
        </w:rPr>
        <w:t>1968 Chevrolet Camaro SS Convertible</w:t>
      </w:r>
    </w:p>
    <w:p>
      <w:pPr>
        <w:spacing w:before="0" w:after="80"/>
      </w:pPr>
      <w:r>
        <w:rPr>
          <w:b w:val="0"/>
          <w:i w:val="0"/>
          <w:color w:val="666666"/>
          <w:sz w:val="18"/>
        </w:rPr>
        <w:t>Card 14 — location + month:</w:t>
      </w:r>
    </w:p>
    <w:p>
      <w:pPr>
        <w:spacing w:before="0" w:after="80"/>
      </w:pPr>
      <w:r>
        <w:rPr>
          <w:b w:val="0"/>
          <w:i w:val="0"/>
          <w:color w:val="666666"/>
          <w:sz w:val="18"/>
        </w:rPr>
        <w:t>Albany, NY · December 2025</w:t>
      </w:r>
    </w:p>
    <w:p>
      <w:pPr>
        <w:spacing w:before="0" w:after="80"/>
      </w:pPr>
      <w:r>
        <w:rPr>
          <w:b w:val="0"/>
          <w:i w:val="0"/>
          <w:color w:val="666666"/>
          <w:sz w:val="18"/>
        </w:rPr>
        <w:t>Card 14 — note:</w:t>
      </w:r>
    </w:p>
    <w:p>
      <w:pPr>
        <w:spacing w:before="40" w:after="120"/>
      </w:pPr>
      <w:r>
        <w:rPr>
          <w:b w:val="0"/>
          <w:i w:val="0"/>
          <w:color w:val="1A1A1A"/>
          <w:sz w:val="22"/>
        </w:rPr>
        <w:t>350 SS, Muncie four-speed, factory power top. Frame-off restoration 8 years ago. The summer car people actually dream about.</w:t>
      </w:r>
    </w:p>
    <w:p>
      <w:pPr>
        <w:spacing w:before="0" w:after="80"/>
      </w:pPr>
      <w:r>
        <w:rPr>
          <w:b w:val="0"/>
          <w:i w:val="0"/>
          <w:color w:val="666666"/>
          <w:sz w:val="18"/>
        </w:rPr>
        <w:t>Card 15 — car title:</w:t>
      </w:r>
    </w:p>
    <w:p>
      <w:pPr>
        <w:spacing w:before="40" w:after="80"/>
      </w:pPr>
      <w:r>
        <w:rPr>
          <w:b/>
          <w:i w:val="0"/>
          <w:color w:val="1A1A1A"/>
          <w:sz w:val="24"/>
        </w:rPr>
        <w:t>1977 Ford Bronco</w:t>
      </w:r>
    </w:p>
    <w:p>
      <w:pPr>
        <w:spacing w:before="0" w:after="80"/>
      </w:pPr>
      <w:r>
        <w:rPr>
          <w:b w:val="0"/>
          <w:i w:val="0"/>
          <w:color w:val="666666"/>
          <w:sz w:val="18"/>
        </w:rPr>
        <w:t>Card 15 — location + month:</w:t>
      </w:r>
    </w:p>
    <w:p>
      <w:pPr>
        <w:spacing w:before="0" w:after="80"/>
      </w:pPr>
      <w:r>
        <w:rPr>
          <w:b w:val="0"/>
          <w:i w:val="0"/>
          <w:color w:val="666666"/>
          <w:sz w:val="18"/>
        </w:rPr>
        <w:t>Burlington, VT · December 2025</w:t>
      </w:r>
    </w:p>
    <w:p>
      <w:pPr>
        <w:spacing w:before="0" w:after="80"/>
      </w:pPr>
      <w:r>
        <w:rPr>
          <w:b w:val="0"/>
          <w:i w:val="0"/>
          <w:color w:val="666666"/>
          <w:sz w:val="18"/>
        </w:rPr>
        <w:t>Card 15 — note:</w:t>
      </w:r>
    </w:p>
    <w:p>
      <w:pPr>
        <w:spacing w:before="40" w:after="120"/>
      </w:pPr>
      <w:r>
        <w:rPr>
          <w:b w:val="0"/>
          <w:i w:val="0"/>
          <w:color w:val="1A1A1A"/>
          <w:sz w:val="22"/>
        </w:rPr>
        <w:t>Full-size, inline-six, original transfer case. Vermont registered its whole life. Surface rust only. The Bronco that hasn't been Instagram'd yet.</w:t>
      </w:r>
    </w:p>
    <w:p>
      <w:pPr>
        <w:spacing w:before="0" w:after="80"/>
      </w:pPr>
      <w:r>
        <w:rPr>
          <w:b w:val="0"/>
          <w:i w:val="0"/>
          <w:color w:val="666666"/>
          <w:sz w:val="18"/>
        </w:rPr>
        <w:t>Card 16 — car title:</w:t>
      </w:r>
    </w:p>
    <w:p>
      <w:pPr>
        <w:spacing w:before="40" w:after="80"/>
      </w:pPr>
      <w:r>
        <w:rPr>
          <w:b/>
          <w:i w:val="0"/>
          <w:color w:val="1A1A1A"/>
          <w:sz w:val="24"/>
        </w:rPr>
        <w:t>1971 Volkswagen Bus</w:t>
      </w:r>
    </w:p>
    <w:p>
      <w:pPr>
        <w:spacing w:before="0" w:after="80"/>
      </w:pPr>
      <w:r>
        <w:rPr>
          <w:b w:val="0"/>
          <w:i w:val="0"/>
          <w:color w:val="666666"/>
          <w:sz w:val="18"/>
        </w:rPr>
        <w:t>Card 16 — location + month:</w:t>
      </w:r>
    </w:p>
    <w:p>
      <w:pPr>
        <w:spacing w:before="0" w:after="80"/>
      </w:pPr>
      <w:r>
        <w:rPr>
          <w:b w:val="0"/>
          <w:i w:val="0"/>
          <w:color w:val="666666"/>
          <w:sz w:val="18"/>
        </w:rPr>
        <w:t>Woodstock, NY · November 2025</w:t>
      </w:r>
    </w:p>
    <w:p>
      <w:pPr>
        <w:spacing w:before="0" w:after="80"/>
      </w:pPr>
      <w:r>
        <w:rPr>
          <w:b w:val="0"/>
          <w:i w:val="0"/>
          <w:color w:val="666666"/>
          <w:sz w:val="18"/>
        </w:rPr>
        <w:t>Card 16 — note:</w:t>
      </w:r>
    </w:p>
    <w:p>
      <w:pPr>
        <w:spacing w:before="40" w:after="120"/>
      </w:pPr>
      <w:r>
        <w:rPr>
          <w:b w:val="0"/>
          <w:i w:val="0"/>
          <w:color w:val="1A1A1A"/>
          <w:sz w:val="22"/>
        </w:rPr>
        <w:t>Bay window, original engine, full pop-top camper setup. Single owner since '78. The air-cooled crowd will find this one fast — act accordingly.</w:t>
      </w:r>
    </w:p>
    <w:p>
      <w:pPr>
        <w:spacing w:before="0" w:after="80"/>
      </w:pPr>
      <w:r>
        <w:rPr>
          <w:b w:val="0"/>
          <w:i w:val="0"/>
          <w:color w:val="666666"/>
          <w:sz w:val="18"/>
        </w:rPr>
        <w:t>Card 17 — car title:</w:t>
      </w:r>
    </w:p>
    <w:p>
      <w:pPr>
        <w:spacing w:before="40" w:after="80"/>
      </w:pPr>
      <w:r>
        <w:rPr>
          <w:b/>
          <w:i w:val="0"/>
          <w:color w:val="1A1A1A"/>
          <w:sz w:val="24"/>
        </w:rPr>
        <w:t>1968 Shelby GT500KR</w:t>
      </w:r>
    </w:p>
    <w:p>
      <w:pPr>
        <w:spacing w:before="0" w:after="80"/>
      </w:pPr>
      <w:r>
        <w:rPr>
          <w:b w:val="0"/>
          <w:i w:val="0"/>
          <w:color w:val="666666"/>
          <w:sz w:val="18"/>
        </w:rPr>
        <w:t>Card 17 — location + month:</w:t>
      </w:r>
    </w:p>
    <w:p>
      <w:pPr>
        <w:spacing w:before="0" w:after="80"/>
      </w:pPr>
      <w:r>
        <w:rPr>
          <w:b w:val="0"/>
          <w:i w:val="0"/>
          <w:color w:val="666666"/>
          <w:sz w:val="18"/>
        </w:rPr>
        <w:t>Fairfield, CT · November 2025</w:t>
      </w:r>
    </w:p>
    <w:p>
      <w:pPr>
        <w:spacing w:before="0" w:after="80"/>
      </w:pPr>
      <w:r>
        <w:rPr>
          <w:b w:val="0"/>
          <w:i w:val="0"/>
          <w:color w:val="666666"/>
          <w:sz w:val="18"/>
        </w:rPr>
        <w:t>Card 17 — note:</w:t>
      </w:r>
    </w:p>
    <w:p>
      <w:pPr>
        <w:spacing w:before="40" w:after="120"/>
      </w:pPr>
      <w:r>
        <w:rPr>
          <w:b w:val="0"/>
          <w:i w:val="0"/>
          <w:color w:val="1A1A1A"/>
          <w:sz w:val="22"/>
        </w:rPr>
        <w:t>King of the Road. 428 Cobra Jet. Matching numbers, Marti Report confirmed. The one that justifies the search.</w:t>
      </w:r>
    </w:p>
    <w:p>
      <w:pPr>
        <w:spacing w:before="0" w:after="80"/>
      </w:pPr>
      <w:r>
        <w:rPr>
          <w:b w:val="0"/>
          <w:i w:val="0"/>
          <w:color w:val="666666"/>
          <w:sz w:val="18"/>
        </w:rPr>
        <w:t>Card 18 — car title:</w:t>
      </w:r>
    </w:p>
    <w:p>
      <w:pPr>
        <w:spacing w:before="40" w:after="80"/>
      </w:pPr>
      <w:r>
        <w:rPr>
          <w:b/>
          <w:i w:val="0"/>
          <w:color w:val="1A1A1A"/>
          <w:sz w:val="24"/>
        </w:rPr>
        <w:t>1984 Mercedes-Benz 300TD</w:t>
      </w:r>
    </w:p>
    <w:p>
      <w:pPr>
        <w:spacing w:before="0" w:after="80"/>
      </w:pPr>
      <w:r>
        <w:rPr>
          <w:b w:val="0"/>
          <w:i w:val="0"/>
          <w:color w:val="666666"/>
          <w:sz w:val="18"/>
        </w:rPr>
        <w:t>Card 18 — location + month:</w:t>
      </w:r>
    </w:p>
    <w:p>
      <w:pPr>
        <w:spacing w:before="0" w:after="80"/>
      </w:pPr>
      <w:r>
        <w:rPr>
          <w:b w:val="0"/>
          <w:i w:val="0"/>
          <w:color w:val="666666"/>
          <w:sz w:val="18"/>
        </w:rPr>
        <w:t>Northampton, MA · October 2025</w:t>
      </w:r>
    </w:p>
    <w:p>
      <w:pPr>
        <w:spacing w:before="0" w:after="80"/>
      </w:pPr>
      <w:r>
        <w:rPr>
          <w:b w:val="0"/>
          <w:i w:val="0"/>
          <w:color w:val="666666"/>
          <w:sz w:val="18"/>
        </w:rPr>
        <w:t>Card 18 — note:</w:t>
      </w:r>
    </w:p>
    <w:p>
      <w:pPr>
        <w:spacing w:before="40" w:after="120"/>
      </w:pPr>
      <w:r>
        <w:rPr>
          <w:b w:val="0"/>
          <w:i w:val="0"/>
          <w:color w:val="1A1A1A"/>
          <w:sz w:val="22"/>
        </w:rPr>
        <w:t>Turbodiesel wagon, third-row jumper seats still fold up clean. 180k miles and not one of them hard. The family car with a cult following.</w:t>
      </w:r>
    </w:p>
    <w:p>
      <w:pPr>
        <w:spacing w:before="0" w:after="80"/>
      </w:pPr>
      <w:r>
        <w:rPr>
          <w:b w:val="0"/>
          <w:i w:val="0"/>
          <w:color w:val="666666"/>
          <w:sz w:val="18"/>
        </w:rPr>
        <w:t>Card 19 — car title:</w:t>
      </w:r>
    </w:p>
    <w:p>
      <w:pPr>
        <w:spacing w:before="40" w:after="80"/>
      </w:pPr>
      <w:r>
        <w:rPr>
          <w:b/>
          <w:i w:val="0"/>
          <w:color w:val="1A1A1A"/>
          <w:sz w:val="24"/>
        </w:rPr>
        <w:t>1973 BMW 2002tii</w:t>
      </w:r>
    </w:p>
    <w:p>
      <w:pPr>
        <w:spacing w:before="0" w:after="80"/>
      </w:pPr>
      <w:r>
        <w:rPr>
          <w:b w:val="0"/>
          <w:i w:val="0"/>
          <w:color w:val="666666"/>
          <w:sz w:val="18"/>
        </w:rPr>
        <w:t>Card 19 — location + month:</w:t>
      </w:r>
    </w:p>
    <w:p>
      <w:pPr>
        <w:spacing w:before="0" w:after="80"/>
      </w:pPr>
      <w:r>
        <w:rPr>
          <w:b w:val="0"/>
          <w:i w:val="0"/>
          <w:color w:val="666666"/>
          <w:sz w:val="18"/>
        </w:rPr>
        <w:t>Hoboken, NJ · October 2025</w:t>
      </w:r>
    </w:p>
    <w:p>
      <w:pPr>
        <w:spacing w:before="0" w:after="80"/>
      </w:pPr>
      <w:r>
        <w:rPr>
          <w:b w:val="0"/>
          <w:i w:val="0"/>
          <w:color w:val="666666"/>
          <w:sz w:val="18"/>
        </w:rPr>
        <w:t>Card 19 — note:</w:t>
      </w:r>
    </w:p>
    <w:p>
      <w:pPr>
        <w:spacing w:before="40" w:after="120"/>
      </w:pPr>
      <w:r>
        <w:rPr>
          <w:b w:val="0"/>
          <w:i w:val="0"/>
          <w:color w:val="1A1A1A"/>
          <w:sz w:val="22"/>
        </w:rPr>
        <w:t>Fuel-injected tii with the Kugelfischer pump still on it. Colorado Orange — factory color, not a respray. Drives exactly the way a 2002 is supposed to.</w:t>
      </w:r>
    </w:p>
    <w:p>
      <w:pPr>
        <w:spacing w:before="0" w:after="80"/>
      </w:pPr>
      <w:r>
        <w:rPr>
          <w:b w:val="0"/>
          <w:i w:val="0"/>
          <w:color w:val="666666"/>
          <w:sz w:val="18"/>
        </w:rPr>
        <w:t>Card 20 — car title:</w:t>
      </w:r>
    </w:p>
    <w:p>
      <w:pPr>
        <w:spacing w:before="40" w:after="80"/>
      </w:pPr>
      <w:r>
        <w:rPr>
          <w:b/>
          <w:i w:val="0"/>
          <w:color w:val="1A1A1A"/>
          <w:sz w:val="24"/>
        </w:rPr>
        <w:t>1969 Chevrolet Camaro Z/28</w:t>
      </w:r>
    </w:p>
    <w:p>
      <w:pPr>
        <w:spacing w:before="0" w:after="80"/>
      </w:pPr>
      <w:r>
        <w:rPr>
          <w:b w:val="0"/>
          <w:i w:val="0"/>
          <w:color w:val="666666"/>
          <w:sz w:val="18"/>
        </w:rPr>
        <w:t>Card 20 — location + month:</w:t>
      </w:r>
    </w:p>
    <w:p>
      <w:pPr>
        <w:spacing w:before="0" w:after="80"/>
      </w:pPr>
      <w:r>
        <w:rPr>
          <w:b w:val="0"/>
          <w:i w:val="0"/>
          <w:color w:val="666666"/>
          <w:sz w:val="18"/>
        </w:rPr>
        <w:t>New Haven, CT · September 2025</w:t>
      </w:r>
    </w:p>
    <w:p>
      <w:pPr>
        <w:spacing w:before="0" w:after="80"/>
      </w:pPr>
      <w:r>
        <w:rPr>
          <w:b w:val="0"/>
          <w:i w:val="0"/>
          <w:color w:val="666666"/>
          <w:sz w:val="18"/>
        </w:rPr>
        <w:t>Card 20 — note:</w:t>
      </w:r>
    </w:p>
    <w:p>
      <w:pPr>
        <w:spacing w:before="40" w:after="120"/>
      </w:pPr>
      <w:r>
        <w:rPr>
          <w:b w:val="0"/>
          <w:i w:val="0"/>
          <w:color w:val="1A1A1A"/>
          <w:sz w:val="22"/>
        </w:rPr>
        <w:t>Solid-lifter 302, Muncie close-ratio. COPO-adjacent but not claimed as one. Documented ownership back to '72. The driver's Camaro.</w:t>
      </w:r>
    </w:p>
    <w:p>
      <w:pPr>
        <w:spacing w:before="0" w:after="80"/>
      </w:pPr>
      <w:r>
        <w:rPr>
          <w:b w:val="0"/>
          <w:i w:val="0"/>
          <w:color w:val="666666"/>
          <w:sz w:val="18"/>
        </w:rPr>
        <w:t>Card 21 — car title:</w:t>
      </w:r>
    </w:p>
    <w:p>
      <w:pPr>
        <w:spacing w:before="40" w:after="80"/>
      </w:pPr>
      <w:r>
        <w:rPr>
          <w:b/>
          <w:i w:val="0"/>
          <w:color w:val="1A1A1A"/>
          <w:sz w:val="24"/>
        </w:rPr>
        <w:t>1966 Ford Mustang Coupe</w:t>
      </w:r>
    </w:p>
    <w:p>
      <w:pPr>
        <w:spacing w:before="0" w:after="80"/>
      </w:pPr>
      <w:r>
        <w:rPr>
          <w:b w:val="0"/>
          <w:i w:val="0"/>
          <w:color w:val="666666"/>
          <w:sz w:val="18"/>
        </w:rPr>
        <w:t>Card 21 — location + month:</w:t>
      </w:r>
    </w:p>
    <w:p>
      <w:pPr>
        <w:spacing w:before="0" w:after="80"/>
      </w:pPr>
      <w:r>
        <w:rPr>
          <w:b w:val="0"/>
          <w:i w:val="0"/>
          <w:color w:val="666666"/>
          <w:sz w:val="18"/>
        </w:rPr>
        <w:t>Concord, NH · August 2025</w:t>
      </w:r>
    </w:p>
    <w:p>
      <w:pPr>
        <w:spacing w:before="0" w:after="80"/>
      </w:pPr>
      <w:r>
        <w:rPr>
          <w:b w:val="0"/>
          <w:i w:val="0"/>
          <w:color w:val="666666"/>
          <w:sz w:val="18"/>
        </w:rPr>
        <w:t>Card 21 — note:</w:t>
      </w:r>
    </w:p>
    <w:p>
      <w:pPr>
        <w:spacing w:before="40" w:after="120"/>
      </w:pPr>
      <w:r>
        <w:rPr>
          <w:b w:val="0"/>
          <w:i w:val="0"/>
          <w:color w:val="1A1A1A"/>
          <w:sz w:val="22"/>
        </w:rPr>
        <w:t>First year, 289 Hi-Po, original Wimbledon White respray to blue. Clean floors, solid frame rails. The one that started all of this.</w:t>
      </w:r>
    </w:p>
    <w:p>
      <w:pPr>
        <w:spacing w:before="0" w:after="80"/>
      </w:pPr>
      <w:r>
        <w:rPr>
          <w:b w:val="0"/>
          <w:i w:val="0"/>
          <w:color w:val="666666"/>
          <w:sz w:val="18"/>
        </w:rPr>
        <w:t>Card 22 — car title:</w:t>
      </w:r>
    </w:p>
    <w:p>
      <w:pPr>
        <w:spacing w:before="40" w:after="80"/>
      </w:pPr>
      <w:r>
        <w:rPr>
          <w:b/>
          <w:i w:val="0"/>
          <w:color w:val="1A1A1A"/>
          <w:sz w:val="24"/>
        </w:rPr>
        <w:t>1987 Buick Regal T-Type</w:t>
      </w:r>
    </w:p>
    <w:p>
      <w:pPr>
        <w:spacing w:before="0" w:after="80"/>
      </w:pPr>
      <w:r>
        <w:rPr>
          <w:b w:val="0"/>
          <w:i w:val="0"/>
          <w:color w:val="666666"/>
          <w:sz w:val="18"/>
        </w:rPr>
        <w:t>Card 22 — location + month:</w:t>
      </w:r>
    </w:p>
    <w:p>
      <w:pPr>
        <w:spacing w:before="0" w:after="80"/>
      </w:pPr>
      <w:r>
        <w:rPr>
          <w:b w:val="0"/>
          <w:i w:val="0"/>
          <w:color w:val="666666"/>
          <w:sz w:val="18"/>
        </w:rPr>
        <w:t>Trenton, NJ · August 2025</w:t>
      </w:r>
    </w:p>
    <w:p>
      <w:pPr>
        <w:spacing w:before="0" w:after="80"/>
      </w:pPr>
      <w:r>
        <w:rPr>
          <w:b w:val="0"/>
          <w:i w:val="0"/>
          <w:color w:val="666666"/>
          <w:sz w:val="18"/>
        </w:rPr>
        <w:t>Card 22 — note:</w:t>
      </w:r>
    </w:p>
    <w:p>
      <w:pPr>
        <w:spacing w:before="40" w:after="120"/>
      </w:pPr>
      <w:r>
        <w:rPr>
          <w:b w:val="0"/>
          <w:i w:val="0"/>
          <w:color w:val="1A1A1A"/>
          <w:sz w:val="22"/>
        </w:rPr>
        <w:t>Turbocharged 3.8, not a Grand National — but lower production and often cheaper. The sleeper version of the same platform. Worth knowing about.</w:t>
      </w:r>
    </w:p>
    <w:p>
      <w:pPr>
        <w:spacing w:before="0" w:after="80"/>
      </w:pPr>
      <w:r>
        <w:rPr>
          <w:b w:val="0"/>
          <w:i w:val="0"/>
          <w:color w:val="666666"/>
          <w:sz w:val="18"/>
        </w:rPr>
        <w:t>Card 23 — car title:</w:t>
      </w:r>
    </w:p>
    <w:p>
      <w:pPr>
        <w:spacing w:before="40" w:after="80"/>
      </w:pPr>
      <w:r>
        <w:rPr>
          <w:b/>
          <w:i w:val="0"/>
          <w:color w:val="1A1A1A"/>
          <w:sz w:val="24"/>
        </w:rPr>
        <w:t>1983 BMW 320i</w:t>
      </w:r>
    </w:p>
    <w:p>
      <w:pPr>
        <w:spacing w:before="0" w:after="80"/>
      </w:pPr>
      <w:r>
        <w:rPr>
          <w:b w:val="0"/>
          <w:i w:val="0"/>
          <w:color w:val="666666"/>
          <w:sz w:val="18"/>
        </w:rPr>
        <w:t>Card 23 — location + month:</w:t>
      </w:r>
    </w:p>
    <w:p>
      <w:pPr>
        <w:spacing w:before="0" w:after="80"/>
      </w:pPr>
      <w:r>
        <w:rPr>
          <w:b w:val="0"/>
          <w:i w:val="0"/>
          <w:color w:val="666666"/>
          <w:sz w:val="18"/>
        </w:rPr>
        <w:t>Cambridge, MA · July 2025</w:t>
      </w:r>
    </w:p>
    <w:p>
      <w:pPr>
        <w:spacing w:before="0" w:after="80"/>
      </w:pPr>
      <w:r>
        <w:rPr>
          <w:b w:val="0"/>
          <w:i w:val="0"/>
          <w:color w:val="666666"/>
          <w:sz w:val="18"/>
        </w:rPr>
        <w:t>Card 23 — note:</w:t>
      </w:r>
    </w:p>
    <w:p>
      <w:pPr>
        <w:spacing w:before="40" w:after="120"/>
      </w:pPr>
      <w:r>
        <w:rPr>
          <w:b w:val="0"/>
          <w:i w:val="0"/>
          <w:color w:val="1A1A1A"/>
          <w:sz w:val="22"/>
        </w:rPr>
        <w:t>E21 body, 5-speed, rust-free California car that migrated east. Simple, tight, and a pleasure to drive. The gateway BMW for someone who's never owned one.</w:t>
      </w:r>
    </w:p>
    <w:p>
      <w:pPr>
        <w:spacing w:before="0" w:after="80"/>
      </w:pPr>
      <w:r>
        <w:rPr>
          <w:b w:val="0"/>
          <w:i w:val="0"/>
          <w:color w:val="666666"/>
          <w:sz w:val="18"/>
        </w:rPr>
        <w:t>Card 24 — car title:</w:t>
      </w:r>
    </w:p>
    <w:p>
      <w:pPr>
        <w:spacing w:before="40" w:after="80"/>
      </w:pPr>
      <w:r>
        <w:rPr>
          <w:b/>
          <w:i w:val="0"/>
          <w:color w:val="1A1A1A"/>
          <w:sz w:val="24"/>
        </w:rPr>
        <w:t>1972 Fiat 500</w:t>
      </w:r>
    </w:p>
    <w:p>
      <w:pPr>
        <w:spacing w:before="0" w:after="80"/>
      </w:pPr>
      <w:r>
        <w:rPr>
          <w:b w:val="0"/>
          <w:i w:val="0"/>
          <w:color w:val="666666"/>
          <w:sz w:val="18"/>
        </w:rPr>
        <w:t>Card 24 — location + month:</w:t>
      </w:r>
    </w:p>
    <w:p>
      <w:pPr>
        <w:spacing w:before="0" w:after="80"/>
      </w:pPr>
      <w:r>
        <w:rPr>
          <w:b w:val="0"/>
          <w:i w:val="0"/>
          <w:color w:val="666666"/>
          <w:sz w:val="18"/>
        </w:rPr>
        <w:t>Manhattan, NY · July 2025</w:t>
      </w:r>
    </w:p>
    <w:p>
      <w:pPr>
        <w:spacing w:before="0" w:after="80"/>
      </w:pPr>
      <w:r>
        <w:rPr>
          <w:b w:val="0"/>
          <w:i w:val="0"/>
          <w:color w:val="666666"/>
          <w:sz w:val="18"/>
        </w:rPr>
        <w:t>Card 24 — note:</w:t>
      </w:r>
    </w:p>
    <w:p>
      <w:pPr>
        <w:spacing w:before="40" w:after="120"/>
      </w:pPr>
      <w:r>
        <w:rPr>
          <w:b w:val="0"/>
          <w:i w:val="0"/>
          <w:color w:val="1A1A1A"/>
          <w:sz w:val="22"/>
        </w:rPr>
        <w:t>Rear-engined, 499cc, original Pozzi Red. Everything works, nothing has been touched. The city car that drives better than it has any right to.</w:t>
      </w:r>
    </w:p>
    <w:p>
      <w:pPr>
        <w:spacing w:before="0" w:after="80"/>
      </w:pPr>
      <w:r>
        <w:rPr>
          <w:b w:val="0"/>
          <w:i w:val="0"/>
          <w:color w:val="666666"/>
          <w:sz w:val="18"/>
        </w:rPr>
        <w:t>Card 25 — car title:</w:t>
      </w:r>
    </w:p>
    <w:p>
      <w:pPr>
        <w:spacing w:before="40" w:after="80"/>
      </w:pPr>
      <w:r>
        <w:rPr>
          <w:b/>
          <w:i w:val="0"/>
          <w:color w:val="1A1A1A"/>
          <w:sz w:val="24"/>
        </w:rPr>
        <w:t>1972 Volkswagen Beetle</w:t>
      </w:r>
    </w:p>
    <w:p>
      <w:pPr>
        <w:spacing w:before="0" w:after="80"/>
      </w:pPr>
      <w:r>
        <w:rPr>
          <w:b w:val="0"/>
          <w:i w:val="0"/>
          <w:color w:val="666666"/>
          <w:sz w:val="18"/>
        </w:rPr>
        <w:t>Card 25 — location + month:</w:t>
      </w:r>
    </w:p>
    <w:p>
      <w:pPr>
        <w:spacing w:before="0" w:after="80"/>
      </w:pPr>
      <w:r>
        <w:rPr>
          <w:b w:val="0"/>
          <w:i w:val="0"/>
          <w:color w:val="666666"/>
          <w:sz w:val="18"/>
        </w:rPr>
        <w:t>Portland, ME · June 2025</w:t>
      </w:r>
    </w:p>
    <w:p>
      <w:pPr>
        <w:spacing w:before="0" w:after="80"/>
      </w:pPr>
      <w:r>
        <w:rPr>
          <w:b w:val="0"/>
          <w:i w:val="0"/>
          <w:color w:val="666666"/>
          <w:sz w:val="18"/>
        </w:rPr>
        <w:t>Card 25 — note:</w:t>
      </w:r>
    </w:p>
    <w:p>
      <w:pPr>
        <w:spacing w:before="40" w:after="120"/>
      </w:pPr>
      <w:r>
        <w:rPr>
          <w:b w:val="0"/>
          <w:i w:val="0"/>
          <w:color w:val="1A1A1A"/>
          <w:sz w:val="22"/>
        </w:rPr>
        <w:t>Super Beetle, sunroof, original engine. Color is from the factory — the records back it up. Mechanical sympathy only, no restoration ego.</w:t>
      </w:r>
    </w:p>
    <w:p>
      <w:pPr>
        <w:spacing w:before="0" w:after="80"/>
      </w:pPr>
      <w:r>
        <w:rPr>
          <w:b w:val="0"/>
          <w:i w:val="0"/>
          <w:color w:val="666666"/>
          <w:sz w:val="18"/>
        </w:rPr>
        <w:t>Card 26 — car title:</w:t>
      </w:r>
    </w:p>
    <w:p>
      <w:pPr>
        <w:spacing w:before="40" w:after="80"/>
      </w:pPr>
      <w:r>
        <w:rPr>
          <w:b/>
          <w:i w:val="0"/>
          <w:color w:val="1A1A1A"/>
          <w:sz w:val="24"/>
        </w:rPr>
        <w:t>1968 Volkswagen Beetle</w:t>
      </w:r>
    </w:p>
    <w:p>
      <w:pPr>
        <w:spacing w:before="0" w:after="80"/>
      </w:pPr>
      <w:r>
        <w:rPr>
          <w:b w:val="0"/>
          <w:i w:val="0"/>
          <w:color w:val="666666"/>
          <w:sz w:val="18"/>
        </w:rPr>
        <w:t>Card 26 — location + month:</w:t>
      </w:r>
    </w:p>
    <w:p>
      <w:pPr>
        <w:spacing w:before="0" w:after="80"/>
      </w:pPr>
      <w:r>
        <w:rPr>
          <w:b w:val="0"/>
          <w:i w:val="0"/>
          <w:color w:val="666666"/>
          <w:sz w:val="18"/>
        </w:rPr>
        <w:t>Portsmouth, NH · May 2025</w:t>
      </w:r>
    </w:p>
    <w:p>
      <w:pPr>
        <w:spacing w:before="0" w:after="80"/>
      </w:pPr>
      <w:r>
        <w:rPr>
          <w:b w:val="0"/>
          <w:i w:val="0"/>
          <w:color w:val="666666"/>
          <w:sz w:val="18"/>
        </w:rPr>
        <w:t>Card 26 — note:</w:t>
      </w:r>
    </w:p>
    <w:p>
      <w:pPr>
        <w:spacing w:before="40" w:after="120"/>
      </w:pPr>
      <w:r>
        <w:rPr>
          <w:b w:val="0"/>
          <w:i w:val="0"/>
          <w:color w:val="1A1A1A"/>
          <w:sz w:val="22"/>
        </w:rPr>
        <w:t>Pre-Super body, upright windshield, 1500cc single-port. Rebuilt carb, solid floors, honest throughout. The air-cooled that needs a driver, not a restorer.</w:t>
      </w:r>
    </w:p>
    <w:p>
      <w:pPr>
        <w:spacing w:before="280" w:after="40"/>
      </w:pPr>
      <w:r>
        <w:rPr>
          <w:b/>
          <w:color w:val="666666"/>
          <w:sz w:val="16"/>
        </w:rPr>
        <w:t>GALLERY  ·  FINAL CALL TO ACTION</w:t>
      </w:r>
    </w:p>
    <w:p>
      <w:pPr>
        <w:spacing w:before="0" w:after="80"/>
      </w:pPr>
      <w:r>
        <w:rPr>
          <w:b w:val="0"/>
          <w:i w:val="0"/>
          <w:color w:val="666666"/>
          <w:sz w:val="18"/>
        </w:rPr>
        <w:t>Kicker:</w:t>
      </w:r>
    </w:p>
    <w:p>
      <w:pPr>
        <w:spacing w:before="40" w:after="40"/>
      </w:pPr>
      <w:r>
        <w:rPr>
          <w:b/>
          <w:i w:val="0"/>
          <w:color w:val="6E1F1F"/>
          <w:sz w:val="18"/>
        </w:rPr>
        <w:t>HAND-PAIRED, ENTHUSIAST TO ENTHUSIAST</w:t>
      </w:r>
    </w:p>
    <w:p>
      <w:pPr>
        <w:spacing w:before="0" w:after="80"/>
      </w:pPr>
      <w:r>
        <w:rPr>
          <w:b w:val="0"/>
          <w:i w:val="0"/>
          <w:color w:val="666666"/>
          <w:sz w:val="18"/>
        </w:rPr>
        <w:t>Lead line:</w:t>
      </w:r>
    </w:p>
    <w:p>
      <w:pPr>
        <w:spacing w:before="40" w:after="120"/>
      </w:pPr>
      <w:r>
        <w:rPr>
          <w:b w:val="0"/>
          <w:i w:val="0"/>
          <w:color w:val="1A1A1A"/>
          <w:sz w:val="24"/>
        </w:rPr>
        <w:t>See something that catches your eye? Tell me which one — and what you're looking for. That's where the conversation starts.</w:t>
      </w:r>
    </w:p>
    <w:p>
      <w:pPr>
        <w:spacing w:before="0" w:after="80"/>
      </w:pPr>
      <w:r>
        <w:rPr>
          <w:b w:val="0"/>
          <w:i w:val="0"/>
          <w:color w:val="666666"/>
          <w:sz w:val="18"/>
        </w:rPr>
        <w:t>Button label:</w:t>
      </w:r>
    </w:p>
    <w:p>
      <w:pPr>
        <w:spacing w:before="40" w:after="120"/>
      </w:pPr>
      <w:r>
        <w:rPr>
          <w:b w:val="0"/>
          <w:i w:val="0"/>
          <w:color w:val="1A1A1A"/>
          <w:sz w:val="22"/>
        </w:rPr>
        <w:t>Start a conversation</w:t>
      </w:r>
    </w:p>
    <w:p>
      <w:pPr>
        <w:spacing w:before="280" w:after="40"/>
      </w:pPr>
      <w:r>
        <w:rPr>
          <w:b/>
          <w:color w:val="666666"/>
          <w:sz w:val="16"/>
        </w:rPr>
        <w:t>GALLERY  ·  IMAGE ALT TEXT  ·  READ BY SCREEN READERS + SEARCH ENGINES</w:t>
      </w:r>
    </w:p>
    <w:p>
      <w:pPr>
        <w:spacing w:before="0" w:after="80"/>
      </w:pPr>
      <w:r>
        <w:rPr>
          <w:b w:val="0"/>
          <w:i w:val="0"/>
          <w:color w:val="666666"/>
          <w:sz w:val="18"/>
        </w:rPr>
        <w:t>• Red Porsche 911 in a parking lot, front three-quarter view</w:t>
      </w:r>
    </w:p>
    <w:p>
      <w:pPr>
        <w:spacing w:before="0" w:after="80"/>
      </w:pPr>
      <w:r>
        <w:rPr>
          <w:b w:val="0"/>
          <w:i w:val="0"/>
          <w:color w:val="666666"/>
          <w:sz w:val="18"/>
        </w:rPr>
        <w:t>• Black 1968 Ford Mustang fastback, side profile in a softly lit studio</w:t>
      </w:r>
    </w:p>
    <w:p>
      <w:pPr>
        <w:spacing w:before="0" w:after="80"/>
      </w:pPr>
      <w:r>
        <w:rPr>
          <w:b w:val="0"/>
          <w:i w:val="0"/>
          <w:color w:val="666666"/>
          <w:sz w:val="18"/>
        </w:rPr>
        <w:t>• Red BMW 2002 parked in front of a Brooklyn brownstone</w:t>
      </w:r>
    </w:p>
    <w:p>
      <w:pPr>
        <w:spacing w:before="0" w:after="80"/>
      </w:pPr>
      <w:r>
        <w:rPr>
          <w:b w:val="0"/>
          <w:i w:val="0"/>
          <w:color w:val="666666"/>
          <w:sz w:val="18"/>
        </w:rPr>
        <w:t>• Grabber-blue Shelby GT500 with white side stripes, three-quarter front view in a suburban driveway</w:t>
      </w:r>
    </w:p>
    <w:p>
      <w:pPr>
        <w:spacing w:before="0" w:after="80"/>
      </w:pPr>
      <w:r>
        <w:rPr>
          <w:b w:val="0"/>
          <w:i w:val="0"/>
          <w:color w:val="666666"/>
          <w:sz w:val="18"/>
        </w:rPr>
        <w:t>• Red Alfa Romeo GTV, head-on front view on a tree-lined city street</w:t>
      </w:r>
    </w:p>
    <w:p>
      <w:pPr>
        <w:spacing w:before="0" w:after="80"/>
      </w:pPr>
      <w:r>
        <w:rPr>
          <w:b w:val="0"/>
          <w:i w:val="0"/>
          <w:color w:val="666666"/>
          <w:sz w:val="18"/>
        </w:rPr>
        <w:t>• Red Dodge Charger driving on a tree-lined road</w:t>
      </w:r>
    </w:p>
    <w:p>
      <w:pPr>
        <w:spacing w:before="0" w:after="80"/>
      </w:pPr>
      <w:r>
        <w:rPr>
          <w:b w:val="0"/>
          <w:i w:val="0"/>
          <w:color w:val="666666"/>
          <w:sz w:val="18"/>
        </w:rPr>
        <w:t>• White Ford Mustang Boss 302 with black side stripes, side profile in a rural field</w:t>
      </w:r>
    </w:p>
    <w:p>
      <w:pPr>
        <w:spacing w:before="0" w:after="80"/>
      </w:pPr>
      <w:r>
        <w:rPr>
          <w:b w:val="0"/>
          <w:i w:val="0"/>
          <w:color w:val="666666"/>
          <w:sz w:val="18"/>
        </w:rPr>
        <w:t>• Red BMW E30 Touring wagon with roof rack, parked at the curb</w:t>
      </w:r>
    </w:p>
    <w:p>
      <w:pPr>
        <w:spacing w:before="0" w:after="80"/>
      </w:pPr>
      <w:r>
        <w:rPr>
          <w:b w:val="0"/>
          <w:i w:val="0"/>
          <w:color w:val="666666"/>
          <w:sz w:val="18"/>
        </w:rPr>
        <w:t>• Dark blue Mercedes-Benz 450SL with hardtop, parked in a driveway</w:t>
      </w:r>
    </w:p>
    <w:p>
      <w:pPr>
        <w:spacing w:before="0" w:after="80"/>
      </w:pPr>
      <w:r>
        <w:rPr>
          <w:b w:val="0"/>
          <w:i w:val="0"/>
          <w:color w:val="666666"/>
          <w:sz w:val="18"/>
        </w:rPr>
        <w:t>• Silver Aston Martin DB4 at a concours lawn event, side profile with wire wheels</w:t>
      </w:r>
    </w:p>
    <w:p>
      <w:pPr>
        <w:spacing w:before="0" w:after="80"/>
      </w:pPr>
      <w:r>
        <w:rPr>
          <w:b w:val="0"/>
          <w:i w:val="0"/>
          <w:color w:val="666666"/>
          <w:sz w:val="18"/>
        </w:rPr>
        <w:t>• Light blue Dodge Charger in side profile, parked outside an auto-body shop</w:t>
      </w:r>
    </w:p>
    <w:p>
      <w:pPr>
        <w:spacing w:before="0" w:after="80"/>
      </w:pPr>
      <w:r>
        <w:rPr>
          <w:b w:val="0"/>
          <w:i w:val="0"/>
          <w:color w:val="666666"/>
          <w:sz w:val="18"/>
        </w:rPr>
        <w:t>• Maroon Iso Grifo on the show floor of an auto exhibition</w:t>
      </w:r>
    </w:p>
    <w:p>
      <w:pPr>
        <w:spacing w:before="0" w:after="80"/>
      </w:pPr>
      <w:r>
        <w:rPr>
          <w:b w:val="0"/>
          <w:i w:val="0"/>
          <w:color w:val="666666"/>
          <w:sz w:val="18"/>
        </w:rPr>
        <w:t>• Silver 1967 Ford Mustang fastback, side profile on a Manhattan street</w:t>
      </w:r>
    </w:p>
    <w:p>
      <w:pPr>
        <w:spacing w:before="0" w:after="80"/>
      </w:pPr>
      <w:r>
        <w:rPr>
          <w:b w:val="0"/>
          <w:i w:val="0"/>
          <w:color w:val="666666"/>
          <w:sz w:val="18"/>
        </w:rPr>
        <w:t>• Burgundy 1968 Chevrolet Camaro SS Convertible with top down, parked outside a coastal restaurant</w:t>
      </w:r>
    </w:p>
    <w:p>
      <w:pPr>
        <w:spacing w:before="0" w:after="80"/>
      </w:pPr>
      <w:r>
        <w:rPr>
          <w:b w:val="0"/>
          <w:i w:val="0"/>
          <w:color w:val="666666"/>
          <w:sz w:val="18"/>
        </w:rPr>
        <w:t>• Burnt-orange first-generation Ford Bronco with white roof, parked on a paved drive</w:t>
      </w:r>
    </w:p>
    <w:p>
      <w:pPr>
        <w:spacing w:before="0" w:after="80"/>
      </w:pPr>
      <w:r>
        <w:rPr>
          <w:b w:val="0"/>
          <w:i w:val="0"/>
          <w:color w:val="666666"/>
          <w:sz w:val="18"/>
        </w:rPr>
        <w:t>• Mint-green and white Volkswagen Type 2 bay-window bus, parked at the curb</w:t>
      </w:r>
    </w:p>
    <w:p>
      <w:pPr>
        <w:spacing w:before="0" w:after="80"/>
      </w:pPr>
      <w:r>
        <w:rPr>
          <w:b w:val="0"/>
          <w:i w:val="0"/>
          <w:color w:val="666666"/>
          <w:sz w:val="18"/>
        </w:rPr>
        <w:t>• Red Shelby GT500 with white side stripes, side profile on a residential lawn</w:t>
      </w:r>
    </w:p>
    <w:p>
      <w:pPr>
        <w:spacing w:before="0" w:after="80"/>
      </w:pPr>
      <w:r>
        <w:rPr>
          <w:b w:val="0"/>
          <w:i w:val="0"/>
          <w:color w:val="666666"/>
          <w:sz w:val="18"/>
        </w:rPr>
        <w:t>• Teal-blue Mercedes-Benz 300TD wagon with roof rack, side profile beside Central Park</w:t>
      </w:r>
    </w:p>
    <w:p>
      <w:pPr>
        <w:spacing w:before="0" w:after="80"/>
      </w:pPr>
      <w:r>
        <w:rPr>
          <w:b w:val="0"/>
          <w:i w:val="0"/>
          <w:color w:val="666666"/>
          <w:sz w:val="18"/>
        </w:rPr>
        <w:t>• Colorado-orange BMW 2002tii in a parking lot, three-quarter view</w:t>
      </w:r>
    </w:p>
    <w:p>
      <w:pPr>
        <w:spacing w:before="0" w:after="80"/>
      </w:pPr>
      <w:r>
        <w:rPr>
          <w:b w:val="0"/>
          <w:i w:val="0"/>
          <w:color w:val="666666"/>
          <w:sz w:val="18"/>
        </w:rPr>
        <w:t>• Red Chevrolet Camaro Z/28 with white stripes, three-quarter front view at a car show</w:t>
      </w:r>
    </w:p>
    <w:p>
      <w:pPr>
        <w:spacing w:before="0" w:after="80"/>
      </w:pPr>
      <w:r>
        <w:rPr>
          <w:b w:val="0"/>
          <w:i w:val="0"/>
          <w:color w:val="666666"/>
          <w:sz w:val="18"/>
        </w:rPr>
        <w:t>• Blue 1966 Ford Mustang coupe, side profile parked outside a Manhattan storefront</w:t>
      </w:r>
    </w:p>
    <w:p>
      <w:pPr>
        <w:spacing w:before="0" w:after="80"/>
      </w:pPr>
      <w:r>
        <w:rPr>
          <w:b w:val="0"/>
          <w:i w:val="0"/>
          <w:color w:val="666666"/>
          <w:sz w:val="18"/>
        </w:rPr>
        <w:t>• White Buick Regal with two-tone lower trim, parked on a Manhattan street</w:t>
      </w:r>
    </w:p>
    <w:p>
      <w:pPr>
        <w:spacing w:before="0" w:after="80"/>
      </w:pPr>
      <w:r>
        <w:rPr>
          <w:b w:val="0"/>
          <w:i w:val="0"/>
          <w:color w:val="666666"/>
          <w:sz w:val="18"/>
        </w:rPr>
        <w:t>• Dark blue BMW 320i with roof rack, side profile in front of a brownstone</w:t>
      </w:r>
    </w:p>
    <w:p>
      <w:pPr>
        <w:spacing w:before="0" w:after="80"/>
      </w:pPr>
      <w:r>
        <w:rPr>
          <w:b w:val="0"/>
          <w:i w:val="0"/>
          <w:color w:val="666666"/>
          <w:sz w:val="18"/>
        </w:rPr>
        <w:t>• Yellow Fiat 500 with sunroof open, side profile on a leafy suburban road</w:t>
      </w:r>
    </w:p>
    <w:p>
      <w:pPr>
        <w:spacing w:before="0" w:after="80"/>
      </w:pPr>
      <w:r>
        <w:rPr>
          <w:b w:val="0"/>
          <w:i w:val="0"/>
          <w:color w:val="666666"/>
          <w:sz w:val="18"/>
        </w:rPr>
        <w:t>• Mint green Volkswagen Beetle parked inside an old workshop garage</w:t>
      </w:r>
    </w:p>
    <w:p>
      <w:pPr>
        <w:spacing w:before="0" w:after="80"/>
      </w:pPr>
      <w:r>
        <w:rPr>
          <w:b w:val="0"/>
          <w:i w:val="0"/>
          <w:color w:val="666666"/>
          <w:sz w:val="18"/>
        </w:rPr>
        <w:t>• Turquoise and white Volkswagen Beetle with roof-rack surfboard, three-quarter front view</w:t>
      </w:r>
    </w:p>
    <w:p>
      <w:r>
        <w:br w:type="page"/>
      </w:r>
    </w:p>
    <w:p>
      <w:pPr>
        <w:spacing w:before="280" w:after="40"/>
      </w:pPr>
      <w:r>
        <w:rPr>
          <w:b/>
          <w:color w:val="666666"/>
          <w:sz w:val="16"/>
        </w:rPr>
        <w:t>CONTACT  ·  PAGE METADATA  ·  BROWSER TAB + SHARE PREVIEWS</w:t>
      </w:r>
    </w:p>
    <w:p>
      <w:pPr>
        <w:spacing w:before="0" w:after="80"/>
      </w:pPr>
      <w:r>
        <w:rPr>
          <w:b w:val="0"/>
          <w:i w:val="0"/>
          <w:color w:val="666666"/>
          <w:sz w:val="18"/>
        </w:rPr>
        <w:t>Browser title:</w:t>
      </w:r>
    </w:p>
    <w:p>
      <w:pPr>
        <w:spacing w:before="40" w:after="120"/>
      </w:pPr>
      <w:r>
        <w:rPr>
          <w:b w:val="0"/>
          <w:i w:val="0"/>
          <w:color w:val="1A1A1A"/>
          <w:sz w:val="22"/>
        </w:rPr>
        <w:t>Start a conversation — The &amp; Garage</w:t>
      </w:r>
    </w:p>
    <w:p>
      <w:pPr>
        <w:spacing w:before="0" w:after="80"/>
      </w:pPr>
      <w:r>
        <w:rPr>
          <w:b w:val="0"/>
          <w:i w:val="0"/>
          <w:color w:val="666666"/>
          <w:sz w:val="18"/>
        </w:rPr>
        <w:t>Meta description (search-engine summary):</w:t>
      </w:r>
    </w:p>
    <w:p>
      <w:pPr>
        <w:spacing w:before="40" w:after="120"/>
      </w:pPr>
      <w:r>
        <w:rPr>
          <w:b w:val="0"/>
          <w:i w:val="0"/>
          <w:color w:val="1A1A1A"/>
          <w:sz w:val="22"/>
        </w:rPr>
        <w:t>Start a conversation with Tim Young. Tell him what you're chasing — a year, make, model, or just the dream — and he'll reply within a day.</w:t>
      </w:r>
    </w:p>
    <w:p>
      <w:pPr>
        <w:spacing w:before="0" w:after="80"/>
      </w:pPr>
      <w:r>
        <w:rPr>
          <w:b w:val="0"/>
          <w:i w:val="0"/>
          <w:color w:val="666666"/>
          <w:sz w:val="18"/>
        </w:rPr>
        <w:t>Social-share title:</w:t>
      </w:r>
    </w:p>
    <w:p>
      <w:pPr>
        <w:spacing w:before="40" w:after="120"/>
      </w:pPr>
      <w:r>
        <w:rPr>
          <w:b w:val="0"/>
          <w:i w:val="0"/>
          <w:color w:val="1A1A1A"/>
          <w:sz w:val="22"/>
        </w:rPr>
        <w:t>Start a conversation — The &amp; Garage</w:t>
      </w:r>
    </w:p>
    <w:p>
      <w:pPr>
        <w:spacing w:before="0" w:after="80"/>
      </w:pPr>
      <w:r>
        <w:rPr>
          <w:b w:val="0"/>
          <w:i w:val="0"/>
          <w:color w:val="666666"/>
          <w:sz w:val="18"/>
        </w:rPr>
        <w:t>Social-share description:</w:t>
      </w:r>
    </w:p>
    <w:p>
      <w:pPr>
        <w:spacing w:before="40" w:after="120"/>
      </w:pPr>
      <w:r>
        <w:rPr>
          <w:b w:val="0"/>
          <w:i w:val="0"/>
          <w:color w:val="1A1A1A"/>
          <w:sz w:val="22"/>
        </w:rPr>
        <w:t>Tell me what you're chasing. I'll reply within a day with thoughts and next steps.</w:t>
      </w:r>
    </w:p>
    <w:p>
      <w:pPr>
        <w:spacing w:before="280" w:after="40"/>
      </w:pPr>
      <w:r>
        <w:rPr>
          <w:b/>
          <w:color w:val="666666"/>
          <w:sz w:val="16"/>
        </w:rPr>
        <w:t>CONTACT  ·  HERO  ·  TYPOGRAPHIC, DARK</w:t>
      </w:r>
    </w:p>
    <w:p>
      <w:pPr>
        <w:spacing w:before="0" w:after="80"/>
      </w:pPr>
      <w:r>
        <w:rPr>
          <w:b w:val="0"/>
          <w:i w:val="0"/>
          <w:color w:val="666666"/>
          <w:sz w:val="18"/>
        </w:rPr>
        <w:t>Kicker:</w:t>
      </w:r>
    </w:p>
    <w:p>
      <w:pPr>
        <w:spacing w:before="40" w:after="40"/>
      </w:pPr>
      <w:r>
        <w:rPr>
          <w:b/>
          <w:i w:val="0"/>
          <w:color w:val="6E1F1F"/>
          <w:sz w:val="18"/>
        </w:rPr>
        <w:t>START A CONVERSATION</w:t>
      </w:r>
    </w:p>
    <w:p>
      <w:pPr>
        <w:spacing w:before="0" w:after="80"/>
      </w:pPr>
      <w:r>
        <w:rPr>
          <w:b w:val="0"/>
          <w:i w:val="0"/>
          <w:color w:val="666666"/>
          <w:sz w:val="18"/>
        </w:rPr>
        <w:t>Headline (H1):</w:t>
      </w:r>
    </w:p>
    <w:p>
      <w:pPr>
        <w:spacing w:before="40" w:after="160"/>
      </w:pPr>
      <w:r>
        <w:rPr>
          <w:b/>
          <w:i w:val="0"/>
          <w:color w:val="1A1A1A"/>
          <w:sz w:val="40"/>
        </w:rPr>
        <w:t xml:space="preserve">Tell me what you're </w:t>
      </w:r>
      <w:r>
        <w:rPr>
          <w:b/>
          <w:i/>
          <w:color w:val="1A1A1A"/>
          <w:sz w:val="40"/>
        </w:rPr>
        <w:t>chasing</w:t>
      </w:r>
      <w:r>
        <w:rPr>
          <w:b/>
          <w:i w:val="0"/>
          <w:color w:val="1A1A1A"/>
          <w:sz w:val="40"/>
        </w:rPr>
        <w:t>.</w:t>
      </w:r>
    </w:p>
    <w:p>
      <w:pPr>
        <w:spacing w:before="0" w:after="80"/>
      </w:pPr>
      <w:r>
        <w:rPr>
          <w:b w:val="0"/>
          <w:i w:val="0"/>
          <w:color w:val="666666"/>
          <w:sz w:val="18"/>
        </w:rPr>
        <w:t>Lede:</w:t>
      </w:r>
    </w:p>
    <w:p>
      <w:pPr>
        <w:spacing w:before="40" w:after="120"/>
      </w:pPr>
      <w:r>
        <w:rPr>
          <w:b w:val="0"/>
          <w:i w:val="0"/>
          <w:color w:val="1A1A1A"/>
          <w:sz w:val="24"/>
        </w:rPr>
        <w:t>Drop a few details. I'll reply within a day with thoughts and next steps.</w:t>
      </w:r>
    </w:p>
    <w:p>
      <w:pPr>
        <w:spacing w:before="280" w:after="40"/>
      </w:pPr>
      <w:r>
        <w:rPr>
          <w:b/>
          <w:color w:val="666666"/>
          <w:sz w:val="16"/>
        </w:rPr>
        <w:t>CONTACT  ·  WHAT HAPPENS NEXT  ·  THREE NUMBERED STEPS</w:t>
      </w:r>
    </w:p>
    <w:p>
      <w:pPr>
        <w:spacing w:before="0" w:after="80"/>
      </w:pPr>
      <w:r>
        <w:rPr>
          <w:b w:val="0"/>
          <w:i w:val="0"/>
          <w:color w:val="666666"/>
          <w:sz w:val="18"/>
        </w:rPr>
        <w:t>Kicker:</w:t>
      </w:r>
    </w:p>
    <w:p>
      <w:pPr>
        <w:spacing w:before="40" w:after="40"/>
      </w:pPr>
      <w:r>
        <w:rPr>
          <w:b/>
          <w:i w:val="0"/>
          <w:color w:val="6E1F1F"/>
          <w:sz w:val="18"/>
        </w:rPr>
        <w:t>WHAT HAPPENS NEXT</w:t>
      </w:r>
    </w:p>
    <w:p>
      <w:pPr>
        <w:spacing w:before="0" w:after="80"/>
      </w:pPr>
      <w:r>
        <w:rPr>
          <w:b w:val="0"/>
          <w:i w:val="0"/>
          <w:color w:val="666666"/>
          <w:sz w:val="18"/>
        </w:rPr>
        <w:t>Step 1:</w:t>
      </w:r>
    </w:p>
    <w:p>
      <w:pPr>
        <w:spacing w:before="40" w:after="120"/>
      </w:pPr>
      <w:r>
        <w:rPr>
          <w:b w:val="0"/>
          <w:i w:val="0"/>
          <w:color w:val="1A1A1A"/>
          <w:sz w:val="22"/>
        </w:rPr>
        <w:t>You send a note.</w:t>
      </w:r>
    </w:p>
    <w:p>
      <w:pPr>
        <w:spacing w:before="0" w:after="80"/>
      </w:pPr>
      <w:r>
        <w:rPr>
          <w:b w:val="0"/>
          <w:i w:val="0"/>
          <w:color w:val="666666"/>
          <w:sz w:val="18"/>
        </w:rPr>
        <w:t>Step 2:</w:t>
      </w:r>
    </w:p>
    <w:p>
      <w:pPr>
        <w:spacing w:before="40" w:after="120"/>
      </w:pPr>
      <w:r>
        <w:rPr>
          <w:b w:val="0"/>
          <w:i w:val="0"/>
          <w:color w:val="1A1A1A"/>
          <w:sz w:val="22"/>
        </w:rPr>
        <w:t>We talk — phone or video, 30 minutes.</w:t>
      </w:r>
    </w:p>
    <w:p>
      <w:pPr>
        <w:spacing w:before="0" w:after="80"/>
      </w:pPr>
      <w:r>
        <w:rPr>
          <w:b w:val="0"/>
          <w:i w:val="0"/>
          <w:color w:val="666666"/>
          <w:sz w:val="18"/>
        </w:rPr>
        <w:t>Step 3:</w:t>
      </w:r>
    </w:p>
    <w:p>
      <w:pPr>
        <w:spacing w:before="40" w:after="120"/>
      </w:pPr>
      <w:r>
        <w:rPr>
          <w:b w:val="0"/>
          <w:i w:val="0"/>
          <w:color w:val="1A1A1A"/>
          <w:sz w:val="22"/>
        </w:rPr>
        <w:t>If we're a fit, we start.</w:t>
      </w:r>
    </w:p>
    <w:p>
      <w:pPr>
        <w:spacing w:before="0" w:after="80"/>
      </w:pPr>
      <w:r>
        <w:rPr>
          <w:b w:val="0"/>
          <w:i w:val="0"/>
          <w:color w:val="666666"/>
          <w:sz w:val="18"/>
        </w:rPr>
        <w:t>Coda (italic line):</w:t>
      </w:r>
    </w:p>
    <w:p>
      <w:pPr>
        <w:spacing w:before="40" w:after="80"/>
        <w:ind w:left="360"/>
      </w:pPr>
      <w:r>
        <w:rPr>
          <w:b w:val="0"/>
          <w:i/>
          <w:color w:val="1A1A1A"/>
          <w:sz w:val="22"/>
        </w:rPr>
        <w:t>Tim's eye on every step. From the first conversation to the first drive.</w:t>
      </w:r>
    </w:p>
    <w:p>
      <w:pPr>
        <w:spacing w:before="280" w:after="40"/>
      </w:pPr>
      <w:r>
        <w:rPr>
          <w:b/>
          <w:color w:val="666666"/>
          <w:sz w:val="16"/>
        </w:rPr>
        <w:t>CONTACT  ·  INTAKE FORM LABELS</w:t>
      </w:r>
    </w:p>
    <w:p>
      <w:pPr>
        <w:spacing w:before="0" w:after="80"/>
      </w:pPr>
      <w:r>
        <w:rPr>
          <w:b w:val="0"/>
          <w:i w:val="0"/>
          <w:color w:val="666666"/>
          <w:sz w:val="18"/>
        </w:rPr>
        <w:t>Field label:</w:t>
      </w:r>
    </w:p>
    <w:p>
      <w:pPr>
        <w:spacing w:before="40" w:after="120"/>
      </w:pPr>
      <w:r>
        <w:rPr>
          <w:b w:val="0"/>
          <w:i w:val="0"/>
          <w:color w:val="1A1A1A"/>
          <w:sz w:val="22"/>
        </w:rPr>
        <w:t>Your name</w:t>
      </w:r>
    </w:p>
    <w:p>
      <w:pPr>
        <w:spacing w:before="0" w:after="80"/>
      </w:pPr>
      <w:r>
        <w:rPr>
          <w:b w:val="0"/>
          <w:i w:val="0"/>
          <w:color w:val="666666"/>
          <w:sz w:val="18"/>
        </w:rPr>
        <w:t>Field label:</w:t>
      </w:r>
    </w:p>
    <w:p>
      <w:pPr>
        <w:spacing w:before="40" w:after="120"/>
      </w:pPr>
      <w:r>
        <w:rPr>
          <w:b w:val="0"/>
          <w:i w:val="0"/>
          <w:color w:val="1A1A1A"/>
          <w:sz w:val="22"/>
        </w:rPr>
        <w:t>Email</w:t>
      </w:r>
    </w:p>
    <w:p>
      <w:pPr>
        <w:spacing w:before="0" w:after="80"/>
      </w:pPr>
      <w:r>
        <w:rPr>
          <w:b w:val="0"/>
          <w:i w:val="0"/>
          <w:color w:val="666666"/>
          <w:sz w:val="18"/>
        </w:rPr>
        <w:t>Field label:</w:t>
      </w:r>
    </w:p>
    <w:p>
      <w:pPr>
        <w:spacing w:before="40" w:after="120"/>
      </w:pPr>
      <w:r>
        <w:rPr>
          <w:b w:val="0"/>
          <w:i w:val="0"/>
          <w:color w:val="1A1A1A"/>
          <w:sz w:val="22"/>
        </w:rPr>
        <w:t>Budget range</w:t>
      </w:r>
    </w:p>
    <w:p>
      <w:pPr>
        <w:spacing w:before="0" w:after="80"/>
      </w:pPr>
      <w:r>
        <w:rPr>
          <w:b w:val="0"/>
          <w:i w:val="0"/>
          <w:color w:val="666666"/>
          <w:sz w:val="18"/>
        </w:rPr>
        <w:t>Dropdown options:</w:t>
      </w:r>
    </w:p>
    <w:p>
      <w:pPr>
        <w:spacing w:before="40" w:after="120"/>
      </w:pPr>
      <w:r>
        <w:rPr>
          <w:b w:val="0"/>
          <w:i w:val="0"/>
          <w:color w:val="1A1A1A"/>
          <w:sz w:val="22"/>
        </w:rPr>
        <w:t>• Select a range</w:t>
      </w:r>
    </w:p>
    <w:p>
      <w:pPr>
        <w:spacing w:before="40" w:after="120"/>
      </w:pPr>
      <w:r>
        <w:rPr>
          <w:b w:val="0"/>
          <w:i w:val="0"/>
          <w:color w:val="1A1A1A"/>
          <w:sz w:val="22"/>
        </w:rPr>
        <w:t>• Under $25k</w:t>
      </w:r>
    </w:p>
    <w:p>
      <w:pPr>
        <w:spacing w:before="40" w:after="120"/>
      </w:pPr>
      <w:r>
        <w:rPr>
          <w:b w:val="0"/>
          <w:i w:val="0"/>
          <w:color w:val="1A1A1A"/>
          <w:sz w:val="22"/>
        </w:rPr>
        <w:t>• $25k to $50k</w:t>
      </w:r>
    </w:p>
    <w:p>
      <w:pPr>
        <w:spacing w:before="40" w:after="120"/>
      </w:pPr>
      <w:r>
        <w:rPr>
          <w:b w:val="0"/>
          <w:i w:val="0"/>
          <w:color w:val="1A1A1A"/>
          <w:sz w:val="22"/>
        </w:rPr>
        <w:t>• $50k to $100k</w:t>
      </w:r>
    </w:p>
    <w:p>
      <w:pPr>
        <w:spacing w:before="40" w:after="120"/>
      </w:pPr>
      <w:r>
        <w:rPr>
          <w:b w:val="0"/>
          <w:i w:val="0"/>
          <w:color w:val="1A1A1A"/>
          <w:sz w:val="22"/>
        </w:rPr>
        <w:t>• $100k to $250k</w:t>
      </w:r>
    </w:p>
    <w:p>
      <w:pPr>
        <w:spacing w:before="40" w:after="120"/>
      </w:pPr>
      <w:r>
        <w:rPr>
          <w:b w:val="0"/>
          <w:i w:val="0"/>
          <w:color w:val="1A1A1A"/>
          <w:sz w:val="22"/>
        </w:rPr>
        <w:t>• $250k+</w:t>
      </w:r>
    </w:p>
    <w:p>
      <w:pPr>
        <w:spacing w:before="40" w:after="120"/>
      </w:pPr>
      <w:r>
        <w:rPr>
          <w:b w:val="0"/>
          <w:i w:val="0"/>
          <w:color w:val="1A1A1A"/>
          <w:sz w:val="22"/>
        </w:rPr>
        <w:t>• Still figuring it out</w:t>
      </w:r>
    </w:p>
    <w:p>
      <w:pPr>
        <w:spacing w:before="0" w:after="80"/>
      </w:pPr>
      <w:r>
        <w:rPr>
          <w:b w:val="0"/>
          <w:i w:val="0"/>
          <w:color w:val="666666"/>
          <w:sz w:val="18"/>
        </w:rPr>
        <w:t>Field label:</w:t>
      </w:r>
    </w:p>
    <w:p>
      <w:pPr>
        <w:spacing w:before="40" w:after="120"/>
      </w:pPr>
      <w:r>
        <w:rPr>
          <w:b w:val="0"/>
          <w:i w:val="0"/>
          <w:color w:val="1A1A1A"/>
          <w:sz w:val="22"/>
        </w:rPr>
        <w:t>What you're chasing</w:t>
      </w:r>
    </w:p>
    <w:p>
      <w:pPr>
        <w:spacing w:before="0" w:after="80"/>
      </w:pPr>
      <w:r>
        <w:rPr>
          <w:b w:val="0"/>
          <w:i w:val="0"/>
          <w:color w:val="666666"/>
          <w:sz w:val="18"/>
        </w:rPr>
        <w:t>Field hint:</w:t>
      </w:r>
    </w:p>
    <w:p>
      <w:pPr>
        <w:spacing w:before="0" w:after="80"/>
      </w:pPr>
      <w:r>
        <w:rPr>
          <w:b w:val="0"/>
          <w:i w:val="0"/>
          <w:color w:val="666666"/>
          <w:sz w:val="18"/>
        </w:rPr>
        <w:t>Year, make, model, or just the dream — a sentence or a paragraph, whatever you've got.</w:t>
      </w:r>
    </w:p>
    <w:p>
      <w:pPr>
        <w:spacing w:before="0" w:after="80"/>
      </w:pPr>
      <w:r>
        <w:rPr>
          <w:b w:val="0"/>
          <w:i w:val="0"/>
          <w:color w:val="666666"/>
          <w:sz w:val="18"/>
        </w:rPr>
        <w:t>Submit button label:</w:t>
      </w:r>
    </w:p>
    <w:p>
      <w:pPr>
        <w:spacing w:before="40" w:after="120"/>
      </w:pPr>
      <w:r>
        <w:rPr>
          <w:b w:val="0"/>
          <w:i w:val="0"/>
          <w:color w:val="1A1A1A"/>
          <w:sz w:val="22"/>
        </w:rPr>
        <w:t>Send to Tim</w:t>
      </w:r>
    </w:p>
    <w:p>
      <w:pPr>
        <w:spacing w:before="0" w:after="80"/>
      </w:pPr>
      <w:r>
        <w:rPr>
          <w:b w:val="0"/>
          <w:i w:val="0"/>
          <w:color w:val="666666"/>
          <w:sz w:val="18"/>
        </w:rPr>
        <w:t>Below-button microcopy (italic):</w:t>
      </w:r>
    </w:p>
    <w:p>
      <w:pPr>
        <w:spacing w:before="40" w:after="80"/>
        <w:ind w:left="360"/>
      </w:pPr>
      <w:r>
        <w:rPr>
          <w:b w:val="0"/>
          <w:i/>
          <w:color w:val="1A1A1A"/>
          <w:sz w:val="22"/>
        </w:rPr>
        <w:t>Lands in Tim's inbox the moment you hit send. He replies within a day.</w:t>
      </w:r>
    </w:p>
    <w:p>
      <w:pPr>
        <w:spacing w:before="0" w:after="80"/>
      </w:pPr>
      <w:r>
        <w:rPr>
          <w:b w:val="0"/>
          <w:i w:val="0"/>
          <w:color w:val="666666"/>
          <w:sz w:val="18"/>
        </w:rPr>
        <w:t>Email fallback line:</w:t>
      </w:r>
    </w:p>
    <w:p>
      <w:pPr>
        <w:spacing w:before="40" w:after="120"/>
      </w:pPr>
      <w:r>
        <w:rPr>
          <w:b w:val="0"/>
          <w:i w:val="0"/>
          <w:color w:val="1A1A1A"/>
          <w:sz w:val="22"/>
        </w:rPr>
        <w:t xml:space="preserve">Or email Tim directly: </w:t>
      </w:r>
      <w:r>
        <w:rPr>
          <w:b w:val="0"/>
          <w:i w:val="0"/>
          <w:color w:val="1A1A1A"/>
          <w:sz w:val="22"/>
        </w:rPr>
        <w:t>tim@andgarage.com</w:t>
      </w:r>
      <w:r>
        <w:rPr>
          <w:b w:val="0"/>
          <w:i w:val="0"/>
          <w:color w:val="1A1A1A"/>
          <w:sz w:val="22"/>
        </w:rPr>
        <w:t>.</w:t>
      </w:r>
    </w:p>
    <w:p>
      <w:r>
        <w:br w:type="page"/>
      </w:r>
    </w:p>
    <w:p>
      <w:pPr>
        <w:spacing w:before="280" w:after="40"/>
      </w:pPr>
      <w:r>
        <w:rPr>
          <w:b/>
          <w:color w:val="666666"/>
          <w:sz w:val="16"/>
        </w:rPr>
        <w:t>CONTACT — THANK YOU  ·  PAGE METADATA  ·  BROWSER TAB + SHARE PREVIEWS</w:t>
      </w:r>
    </w:p>
    <w:p>
      <w:pPr>
        <w:spacing w:before="0" w:after="80"/>
      </w:pPr>
      <w:r>
        <w:rPr>
          <w:b w:val="0"/>
          <w:i w:val="0"/>
          <w:color w:val="666666"/>
          <w:sz w:val="18"/>
        </w:rPr>
        <w:t>Browser title:</w:t>
      </w:r>
    </w:p>
    <w:p>
      <w:pPr>
        <w:spacing w:before="40" w:after="120"/>
      </w:pPr>
      <w:r>
        <w:rPr>
          <w:b w:val="0"/>
          <w:i w:val="0"/>
          <w:color w:val="1A1A1A"/>
          <w:sz w:val="22"/>
        </w:rPr>
        <w:t>Got it — The &amp; Garage</w:t>
      </w:r>
    </w:p>
    <w:p>
      <w:pPr>
        <w:spacing w:before="0" w:after="80"/>
      </w:pPr>
      <w:r>
        <w:rPr>
          <w:b w:val="0"/>
          <w:i w:val="0"/>
          <w:color w:val="666666"/>
          <w:sz w:val="18"/>
        </w:rPr>
        <w:t>Meta description (search-engine summary):</w:t>
      </w:r>
    </w:p>
    <w:p>
      <w:pPr>
        <w:spacing w:before="40" w:after="120"/>
      </w:pPr>
      <w:r>
        <w:rPr>
          <w:b w:val="0"/>
          <w:i w:val="0"/>
          <w:color w:val="1A1A1A"/>
          <w:sz w:val="22"/>
        </w:rPr>
        <w:t>Thanks — Tim got your note and will reply within a day.</w:t>
      </w:r>
    </w:p>
    <w:p>
      <w:pPr>
        <w:spacing w:before="0" w:after="80"/>
      </w:pPr>
      <w:r>
        <w:rPr>
          <w:b w:val="0"/>
          <w:i w:val="0"/>
          <w:color w:val="666666"/>
          <w:sz w:val="18"/>
        </w:rPr>
        <w:t>Social-share title:</w:t>
      </w:r>
    </w:p>
    <w:p>
      <w:pPr>
        <w:spacing w:before="40" w:after="120"/>
      </w:pPr>
      <w:r>
        <w:rPr>
          <w:b w:val="0"/>
          <w:i w:val="0"/>
          <w:color w:val="1A1A1A"/>
          <w:sz w:val="22"/>
        </w:rPr>
        <w:t>Got it — The &amp; Garage</w:t>
      </w:r>
    </w:p>
    <w:p>
      <w:pPr>
        <w:spacing w:before="0" w:after="80"/>
      </w:pPr>
      <w:r>
        <w:rPr>
          <w:b w:val="0"/>
          <w:i w:val="0"/>
          <w:color w:val="666666"/>
          <w:sz w:val="18"/>
        </w:rPr>
        <w:t>Social-share description:</w:t>
      </w:r>
    </w:p>
    <w:p>
      <w:pPr>
        <w:spacing w:before="40" w:after="120"/>
      </w:pPr>
      <w:r>
        <w:rPr>
          <w:b w:val="0"/>
          <w:i w:val="0"/>
          <w:color w:val="1A1A1A"/>
          <w:sz w:val="22"/>
        </w:rPr>
        <w:t>Your note is in. Tim will reply within a day.</w:t>
      </w:r>
    </w:p>
    <w:p>
      <w:pPr>
        <w:spacing w:before="280" w:after="40"/>
      </w:pPr>
      <w:r>
        <w:rPr>
          <w:b/>
          <w:color w:val="666666"/>
          <w:sz w:val="16"/>
        </w:rPr>
        <w:t>CONTACT — THANK YOU  ·  HERO  ·  CONFIRMATION PAGE, DARK</w:t>
      </w:r>
    </w:p>
    <w:p>
      <w:pPr>
        <w:spacing w:before="0" w:after="80"/>
      </w:pPr>
      <w:r>
        <w:rPr>
          <w:b w:val="0"/>
          <w:i w:val="0"/>
          <w:color w:val="666666"/>
          <w:sz w:val="18"/>
        </w:rPr>
        <w:t>Kicker:</w:t>
      </w:r>
    </w:p>
    <w:p>
      <w:pPr>
        <w:spacing w:before="40" w:after="40"/>
      </w:pPr>
      <w:r>
        <w:rPr>
          <w:b/>
          <w:i w:val="0"/>
          <w:color w:val="6E1F1F"/>
          <w:sz w:val="18"/>
        </w:rPr>
        <w:t>MESSAGE RECEIVED</w:t>
      </w:r>
    </w:p>
    <w:p>
      <w:pPr>
        <w:spacing w:before="0" w:after="80"/>
      </w:pPr>
      <w:r>
        <w:rPr>
          <w:b w:val="0"/>
          <w:i w:val="0"/>
          <w:color w:val="666666"/>
          <w:sz w:val="18"/>
        </w:rPr>
        <w:t>Headline (H1):</w:t>
      </w:r>
    </w:p>
    <w:p>
      <w:pPr>
        <w:spacing w:before="40" w:after="160"/>
      </w:pPr>
      <w:r>
        <w:rPr>
          <w:b/>
          <w:i w:val="0"/>
          <w:color w:val="1A1A1A"/>
          <w:sz w:val="40"/>
        </w:rPr>
        <w:t xml:space="preserve">Got it. </w:t>
      </w:r>
      <w:r>
        <w:rPr>
          <w:b/>
          <w:i/>
          <w:color w:val="1A1A1A"/>
          <w:sz w:val="40"/>
        </w:rPr>
        <w:t>I'll reply within a day.</w:t>
      </w:r>
    </w:p>
    <w:p>
      <w:pPr>
        <w:spacing w:before="0" w:after="80"/>
      </w:pPr>
      <w:r>
        <w:rPr>
          <w:b w:val="0"/>
          <w:i w:val="0"/>
          <w:color w:val="666666"/>
          <w:sz w:val="18"/>
        </w:rPr>
        <w:t>Lede:</w:t>
      </w:r>
    </w:p>
    <w:p>
      <w:pPr>
        <w:spacing w:before="40" w:after="120"/>
      </w:pPr>
      <w:r>
        <w:rPr>
          <w:b w:val="0"/>
          <w:i w:val="0"/>
          <w:color w:val="1A1A1A"/>
          <w:sz w:val="24"/>
        </w:rPr>
        <w:t>Thanks for the note. I read every one personally — expect a thoughtful reply, not a form letter.</w:t>
      </w:r>
    </w:p>
    <w:p>
      <w:pPr>
        <w:spacing w:before="0" w:after="80"/>
      </w:pPr>
      <w:r>
        <w:rPr>
          <w:b w:val="0"/>
          <w:i w:val="0"/>
          <w:color w:val="666666"/>
          <w:sz w:val="18"/>
        </w:rPr>
        <w:t>Primary button label:</w:t>
      </w:r>
    </w:p>
    <w:p>
      <w:pPr>
        <w:spacing w:before="40" w:after="120"/>
      </w:pPr>
      <w:r>
        <w:rPr>
          <w:b w:val="0"/>
          <w:i w:val="0"/>
          <w:color w:val="1A1A1A"/>
          <w:sz w:val="22"/>
        </w:rPr>
        <w:t>Back to home</w:t>
      </w:r>
    </w:p>
    <w:p>
      <w:pPr>
        <w:spacing w:before="0" w:after="80"/>
      </w:pPr>
      <w:r>
        <w:rPr>
          <w:b w:val="0"/>
          <w:i w:val="0"/>
          <w:color w:val="666666"/>
          <w:sz w:val="18"/>
        </w:rPr>
        <w:t>Secondary link label:</w:t>
      </w:r>
    </w:p>
    <w:p>
      <w:pPr>
        <w:spacing w:before="40" w:after="120"/>
      </w:pPr>
      <w:r>
        <w:rPr>
          <w:b w:val="0"/>
          <w:i w:val="0"/>
          <w:color w:val="1A1A1A"/>
          <w:sz w:val="22"/>
        </w:rPr>
        <w:t>Or read more about Tim →</w:t>
      </w:r>
    </w:p>
    <w:p>
      <w:pPr>
        <w:spacing w:before="280" w:after="40"/>
      </w:pPr>
      <w:r>
        <w:rPr>
          <w:b/>
          <w:color w:val="666666"/>
          <w:sz w:val="16"/>
        </w:rPr>
        <w:t>CONTACT — THANK YOU  ·  WHILE YOU WAIT  ·  THREE CURATED LINK CARDS</w:t>
      </w:r>
    </w:p>
    <w:p>
      <w:pPr>
        <w:spacing w:before="0" w:after="80"/>
      </w:pPr>
      <w:r>
        <w:rPr>
          <w:b w:val="0"/>
          <w:i w:val="0"/>
          <w:color w:val="666666"/>
          <w:sz w:val="18"/>
        </w:rPr>
        <w:t>Kicker:</w:t>
      </w:r>
    </w:p>
    <w:p>
      <w:pPr>
        <w:spacing w:before="40" w:after="40"/>
      </w:pPr>
      <w:r>
        <w:rPr>
          <w:b/>
          <w:i w:val="0"/>
          <w:color w:val="6E1F1F"/>
          <w:sz w:val="18"/>
        </w:rPr>
        <w:t>WHILE YOU WAIT</w:t>
      </w:r>
    </w:p>
    <w:p>
      <w:pPr>
        <w:spacing w:before="0" w:after="80"/>
      </w:pPr>
      <w:r>
        <w:rPr>
          <w:b w:val="0"/>
          <w:i w:val="0"/>
          <w:color w:val="666666"/>
          <w:sz w:val="18"/>
        </w:rPr>
        <w:t>Headline (H2):</w:t>
      </w:r>
    </w:p>
    <w:p>
      <w:pPr>
        <w:spacing w:before="40" w:after="120"/>
      </w:pPr>
      <w:r>
        <w:rPr>
          <w:b/>
          <w:i w:val="0"/>
          <w:color w:val="1A1A1A"/>
          <w:sz w:val="30"/>
        </w:rPr>
        <w:t xml:space="preserve">A few corners of the garage </w:t>
      </w:r>
      <w:r>
        <w:rPr>
          <w:b/>
          <w:i/>
          <w:color w:val="1A1A1A"/>
          <w:sz w:val="30"/>
        </w:rPr>
        <w:t>worth a look.</w:t>
      </w:r>
    </w:p>
    <w:p>
      <w:pPr>
        <w:spacing w:before="0" w:after="80"/>
      </w:pPr>
      <w:r>
        <w:rPr>
          <w:b w:val="0"/>
          <w:i w:val="0"/>
          <w:color w:val="666666"/>
          <w:sz w:val="18"/>
        </w:rPr>
        <w:t>Card 1 — title:</w:t>
      </w:r>
    </w:p>
    <w:p>
      <w:pPr>
        <w:spacing w:before="40" w:after="80"/>
      </w:pPr>
      <w:r>
        <w:rPr>
          <w:b/>
          <w:i w:val="0"/>
          <w:color w:val="1A1A1A"/>
          <w:sz w:val="24"/>
        </w:rPr>
        <w:t>Cars in the wild</w:t>
      </w:r>
    </w:p>
    <w:p>
      <w:pPr>
        <w:spacing w:before="0" w:after="80"/>
      </w:pPr>
      <w:r>
        <w:rPr>
          <w:b w:val="0"/>
          <w:i w:val="0"/>
          <w:color w:val="666666"/>
          <w:sz w:val="18"/>
        </w:rPr>
        <w:t>Card 1 — description:</w:t>
      </w:r>
    </w:p>
    <w:p>
      <w:pPr>
        <w:spacing w:before="40" w:after="120"/>
      </w:pPr>
      <w:r>
        <w:rPr>
          <w:b w:val="0"/>
          <w:i w:val="0"/>
          <w:color w:val="1A1A1A"/>
          <w:sz w:val="22"/>
        </w:rPr>
        <w:t>What I'm tracking right now, fresh from the road.</w:t>
      </w:r>
    </w:p>
    <w:p>
      <w:pPr>
        <w:spacing w:before="0" w:after="80"/>
      </w:pPr>
      <w:r>
        <w:rPr>
          <w:b w:val="0"/>
          <w:i w:val="0"/>
          <w:color w:val="666666"/>
          <w:sz w:val="18"/>
        </w:rPr>
        <w:t>Card 2 — title:</w:t>
      </w:r>
    </w:p>
    <w:p>
      <w:pPr>
        <w:spacing w:before="40" w:after="80"/>
      </w:pPr>
      <w:r>
        <w:rPr>
          <w:b/>
          <w:i w:val="0"/>
          <w:color w:val="1A1A1A"/>
          <w:sz w:val="24"/>
        </w:rPr>
        <w:t>How it works</w:t>
      </w:r>
    </w:p>
    <w:p>
      <w:pPr>
        <w:spacing w:before="0" w:after="80"/>
      </w:pPr>
      <w:r>
        <w:rPr>
          <w:b w:val="0"/>
          <w:i w:val="0"/>
          <w:color w:val="666666"/>
          <w:sz w:val="18"/>
        </w:rPr>
        <w:t>Card 2 — description:</w:t>
      </w:r>
    </w:p>
    <w:p>
      <w:pPr>
        <w:spacing w:before="40" w:after="120"/>
      </w:pPr>
      <w:r>
        <w:rPr>
          <w:b w:val="0"/>
          <w:i w:val="0"/>
          <w:color w:val="1A1A1A"/>
          <w:sz w:val="22"/>
        </w:rPr>
        <w:t>The path from first call to first drive — four honest steps.</w:t>
      </w:r>
    </w:p>
    <w:p>
      <w:pPr>
        <w:spacing w:before="0" w:after="80"/>
      </w:pPr>
      <w:r>
        <w:rPr>
          <w:b w:val="0"/>
          <w:i w:val="0"/>
          <w:color w:val="666666"/>
          <w:sz w:val="18"/>
        </w:rPr>
        <w:t>Card 3 — title:</w:t>
      </w:r>
    </w:p>
    <w:p>
      <w:pPr>
        <w:spacing w:before="40" w:after="80"/>
      </w:pPr>
      <w:r>
        <w:rPr>
          <w:b/>
          <w:i w:val="0"/>
          <w:color w:val="1A1A1A"/>
          <w:sz w:val="24"/>
        </w:rPr>
        <w:t>About Tim</w:t>
      </w:r>
    </w:p>
    <w:p>
      <w:pPr>
        <w:spacing w:before="0" w:after="80"/>
      </w:pPr>
      <w:r>
        <w:rPr>
          <w:b w:val="0"/>
          <w:i w:val="0"/>
          <w:color w:val="666666"/>
          <w:sz w:val="18"/>
        </w:rPr>
        <w:t>Card 3 — description:</w:t>
      </w:r>
    </w:p>
    <w:p>
      <w:pPr>
        <w:spacing w:before="40" w:after="120"/>
      </w:pPr>
      <w:r>
        <w:rPr>
          <w:b w:val="0"/>
          <w:i w:val="0"/>
          <w:color w:val="1A1A1A"/>
          <w:sz w:val="22"/>
        </w:rPr>
        <w:t>Three decades, hundreds of cars, one careful eye.</w:t>
      </w:r>
    </w:p>
    <w:p>
      <w:pPr>
        <w:spacing w:before="280" w:after="40"/>
      </w:pPr>
      <w:r>
        <w:rPr>
          <w:b/>
          <w:color w:val="666666"/>
          <w:sz w:val="16"/>
        </w:rPr>
        <w:t>CONTACT — THANK YOU  ·  IMAGE ALT TEXT  ·  READ BY SCREEN READERS + SEARCH ENGINES</w:t>
      </w:r>
    </w:p>
    <w:p>
      <w:pPr>
        <w:spacing w:before="0" w:after="80"/>
      </w:pPr>
      <w:r>
        <w:rPr>
          <w:b w:val="0"/>
          <w:i w:val="0"/>
          <w:color w:val="666666"/>
          <w:sz w:val="18"/>
        </w:rPr>
        <w:t>• Red 1973 Porsche 911T, three-quarter view in a parking lot</w:t>
      </w:r>
    </w:p>
    <w:p>
      <w:pPr>
        <w:spacing w:before="0" w:after="80"/>
      </w:pPr>
      <w:r>
        <w:rPr>
          <w:b w:val="0"/>
          <w:i w:val="0"/>
          <w:color w:val="666666"/>
          <w:sz w:val="18"/>
        </w:rPr>
        <w:t>• A vintage spark plug resting on a worn workbench</w:t>
      </w:r>
    </w:p>
    <w:p>
      <w:pPr>
        <w:spacing w:before="0" w:after="80"/>
      </w:pPr>
      <w:r>
        <w:rPr>
          <w:b w:val="0"/>
          <w:i w:val="0"/>
          <w:color w:val="666666"/>
          <w:sz w:val="18"/>
        </w:rPr>
        <w:t>• Tim Young, founder of The &amp; Garage</w:t>
      </w:r>
    </w:p>
    <w:p>
      <w:r>
        <w:br w:type="page"/>
      </w:r>
    </w:p>
    <w:p>
      <w:pPr>
        <w:spacing w:before="280" w:after="40"/>
      </w:pPr>
      <w:r>
        <w:rPr>
          <w:b/>
          <w:color w:val="666666"/>
          <w:sz w:val="16"/>
        </w:rPr>
        <w:t>404 — WRONG TURN  ·  PAGE METADATA  ·  BROWSER TAB + SHARE PREVIEWS</w:t>
      </w:r>
    </w:p>
    <w:p>
      <w:pPr>
        <w:spacing w:before="0" w:after="80"/>
      </w:pPr>
      <w:r>
        <w:rPr>
          <w:b w:val="0"/>
          <w:i w:val="0"/>
          <w:color w:val="666666"/>
          <w:sz w:val="18"/>
        </w:rPr>
        <w:t>Browser title:</w:t>
      </w:r>
    </w:p>
    <w:p>
      <w:pPr>
        <w:spacing w:before="40" w:after="120"/>
      </w:pPr>
      <w:r>
        <w:rPr>
          <w:b w:val="0"/>
          <w:i w:val="0"/>
          <w:color w:val="1A1A1A"/>
          <w:sz w:val="22"/>
        </w:rPr>
        <w:t>Wrong turn — The &amp; Garage</w:t>
      </w:r>
    </w:p>
    <w:p>
      <w:pPr>
        <w:spacing w:before="0" w:after="80"/>
      </w:pPr>
      <w:r>
        <w:rPr>
          <w:b w:val="0"/>
          <w:i w:val="0"/>
          <w:color w:val="666666"/>
          <w:sz w:val="18"/>
        </w:rPr>
        <w:t>Meta description (search-engine summary):</w:t>
      </w:r>
    </w:p>
    <w:p>
      <w:pPr>
        <w:spacing w:before="40" w:after="120"/>
      </w:pPr>
      <w:r>
        <w:rPr>
          <w:b w:val="0"/>
          <w:i w:val="0"/>
          <w:color w:val="1A1A1A"/>
          <w:sz w:val="22"/>
        </w:rPr>
        <w:t>Wrong turn — happens to all of us. Try the home page or start a conversation with Tim.</w:t>
      </w:r>
    </w:p>
    <w:p>
      <w:pPr>
        <w:spacing w:before="0" w:after="80"/>
      </w:pPr>
      <w:r>
        <w:rPr>
          <w:b w:val="0"/>
          <w:i w:val="0"/>
          <w:color w:val="666666"/>
          <w:sz w:val="18"/>
        </w:rPr>
        <w:t>Social-share title:</w:t>
      </w:r>
    </w:p>
    <w:p>
      <w:pPr>
        <w:spacing w:before="40" w:after="120"/>
      </w:pPr>
      <w:r>
        <w:rPr>
          <w:b w:val="0"/>
          <w:i w:val="0"/>
          <w:color w:val="1A1A1A"/>
          <w:sz w:val="22"/>
        </w:rPr>
        <w:t>Wrong turn — The &amp; Garage</w:t>
      </w:r>
    </w:p>
    <w:p>
      <w:pPr>
        <w:spacing w:before="0" w:after="80"/>
      </w:pPr>
      <w:r>
        <w:rPr>
          <w:b w:val="0"/>
          <w:i w:val="0"/>
          <w:color w:val="666666"/>
          <w:sz w:val="18"/>
        </w:rPr>
        <w:t>Social-share description:</w:t>
      </w:r>
    </w:p>
    <w:p>
      <w:pPr>
        <w:spacing w:before="40" w:after="120"/>
      </w:pPr>
      <w:r>
        <w:rPr>
          <w:b w:val="0"/>
          <w:i w:val="0"/>
          <w:color w:val="1A1A1A"/>
          <w:sz w:val="22"/>
        </w:rPr>
        <w:t>Lost page. Try the home page or start a conversation.</w:t>
      </w:r>
    </w:p>
    <w:p>
      <w:pPr>
        <w:spacing w:before="280" w:after="40"/>
      </w:pPr>
      <w:r>
        <w:rPr>
          <w:b/>
          <w:color w:val="666666"/>
          <w:sz w:val="16"/>
        </w:rPr>
        <w:t>404 — WRONG TURN  ·  HERO  ·  LOST-PAGE SCREEN, DARK</w:t>
      </w:r>
    </w:p>
    <w:p>
      <w:pPr>
        <w:spacing w:before="0" w:after="80"/>
      </w:pPr>
      <w:r>
        <w:rPr>
          <w:b w:val="0"/>
          <w:i w:val="0"/>
          <w:color w:val="666666"/>
          <w:sz w:val="18"/>
        </w:rPr>
        <w:t>Kicker:</w:t>
      </w:r>
    </w:p>
    <w:p>
      <w:pPr>
        <w:spacing w:before="40" w:after="40"/>
      </w:pPr>
      <w:r>
        <w:rPr>
          <w:b/>
          <w:i w:val="0"/>
          <w:color w:val="6E1F1F"/>
          <w:sz w:val="18"/>
        </w:rPr>
        <w:t>404</w:t>
      </w:r>
    </w:p>
    <w:p>
      <w:pPr>
        <w:spacing w:before="0" w:after="80"/>
      </w:pPr>
      <w:r>
        <w:rPr>
          <w:b w:val="0"/>
          <w:i w:val="0"/>
          <w:color w:val="666666"/>
          <w:sz w:val="18"/>
        </w:rPr>
        <w:t>Headline (H1):</w:t>
      </w:r>
    </w:p>
    <w:p>
      <w:pPr>
        <w:spacing w:before="40" w:after="160"/>
      </w:pPr>
      <w:r>
        <w:rPr>
          <w:b/>
          <w:i w:val="0"/>
          <w:color w:val="1A1A1A"/>
          <w:sz w:val="40"/>
        </w:rPr>
        <w:t xml:space="preserve">Wrong turn. </w:t>
      </w:r>
      <w:r>
        <w:rPr>
          <w:b/>
          <w:i/>
          <w:color w:val="1A1A1A"/>
          <w:sz w:val="40"/>
        </w:rPr>
        <w:t>Happens to all of us.</w:t>
      </w:r>
    </w:p>
    <w:p>
      <w:pPr>
        <w:spacing w:before="0" w:after="80"/>
      </w:pPr>
      <w:r>
        <w:rPr>
          <w:b w:val="0"/>
          <w:i w:val="0"/>
          <w:color w:val="666666"/>
          <w:sz w:val="18"/>
        </w:rPr>
        <w:t>Lede (with inline links — keep the link words):</w:t>
      </w:r>
    </w:p>
    <w:p>
      <w:pPr>
        <w:spacing w:before="40" w:after="120"/>
      </w:pPr>
      <w:r>
        <w:rPr>
          <w:b w:val="0"/>
          <w:i w:val="0"/>
          <w:color w:val="1A1A1A"/>
          <w:sz w:val="24"/>
        </w:rPr>
        <w:t xml:space="preserve">Lost page. Try the </w:t>
      </w:r>
      <w:r>
        <w:rPr>
          <w:b w:val="0"/>
          <w:i w:val="0"/>
          <w:color w:val="1A1A1A"/>
          <w:sz w:val="24"/>
        </w:rPr>
        <w:t>home page</w:t>
      </w:r>
      <w:r>
        <w:rPr>
          <w:b w:val="0"/>
          <w:i w:val="0"/>
          <w:color w:val="1A1A1A"/>
          <w:sz w:val="24"/>
        </w:rPr>
        <w:t xml:space="preserve"> or </w:t>
      </w:r>
      <w:r>
        <w:rPr>
          <w:b w:val="0"/>
          <w:i w:val="0"/>
          <w:color w:val="1A1A1A"/>
          <w:sz w:val="24"/>
        </w:rPr>
        <w:t>start a conversation</w:t>
      </w:r>
      <w:r>
        <w:rPr>
          <w:b w:val="0"/>
          <w:i w:val="0"/>
          <w:color w:val="1A1A1A"/>
          <w:sz w:val="24"/>
        </w:rPr>
        <w:t>.</w:t>
      </w:r>
    </w:p>
    <w:p>
      <w:pPr>
        <w:spacing w:before="0" w:after="80"/>
      </w:pPr>
      <w:r>
        <w:rPr>
          <w:b w:val="0"/>
          <w:i w:val="0"/>
          <w:color w:val="666666"/>
          <w:sz w:val="18"/>
        </w:rPr>
        <w:t>Button label:</w:t>
      </w:r>
    </w:p>
    <w:p>
      <w:pPr>
        <w:spacing w:before="40" w:after="120"/>
      </w:pPr>
      <w:r>
        <w:rPr>
          <w:b w:val="0"/>
          <w:i w:val="0"/>
          <w:color w:val="1A1A1A"/>
          <w:sz w:val="22"/>
        </w:rPr>
        <w:t>Back to home</w:t>
      </w:r>
    </w:p>
    <w:p>
      <w:pPr>
        <w:spacing w:before="280" w:after="40"/>
      </w:pPr>
      <w:r>
        <w:rPr>
          <w:b/>
          <w:color w:val="666666"/>
          <w:sz w:val="16"/>
        </w:rPr>
        <w:t>404 — WRONG TURN  ·  TRY ONE OF THESE INSTEAD  ·  THREE RESCUE LINK CARDS</w:t>
      </w:r>
    </w:p>
    <w:p>
      <w:pPr>
        <w:spacing w:before="0" w:after="80"/>
      </w:pPr>
      <w:r>
        <w:rPr>
          <w:b w:val="0"/>
          <w:i w:val="0"/>
          <w:color w:val="666666"/>
          <w:sz w:val="18"/>
        </w:rPr>
        <w:t>Kicker:</w:t>
      </w:r>
    </w:p>
    <w:p>
      <w:pPr>
        <w:spacing w:before="40" w:after="40"/>
      </w:pPr>
      <w:r>
        <w:rPr>
          <w:b/>
          <w:i w:val="0"/>
          <w:color w:val="6E1F1F"/>
          <w:sz w:val="18"/>
        </w:rPr>
        <w:t>TRY ONE OF THESE INSTEAD</w:t>
      </w:r>
    </w:p>
    <w:p>
      <w:pPr>
        <w:spacing w:before="0" w:after="80"/>
      </w:pPr>
      <w:r>
        <w:rPr>
          <w:b w:val="0"/>
          <w:i w:val="0"/>
          <w:color w:val="666666"/>
          <w:sz w:val="18"/>
        </w:rPr>
        <w:t>Headline (H2):</w:t>
      </w:r>
    </w:p>
    <w:p>
      <w:pPr>
        <w:spacing w:before="40" w:after="120"/>
      </w:pPr>
      <w:r>
        <w:rPr>
          <w:b/>
          <w:i w:val="0"/>
          <w:color w:val="1A1A1A"/>
          <w:sz w:val="30"/>
        </w:rPr>
        <w:t xml:space="preserve">A few corners of the garage </w:t>
      </w:r>
      <w:r>
        <w:rPr>
          <w:b/>
          <w:i/>
          <w:color w:val="1A1A1A"/>
          <w:sz w:val="30"/>
        </w:rPr>
        <w:t>worth a look.</w:t>
      </w:r>
    </w:p>
    <w:p>
      <w:pPr>
        <w:spacing w:before="0" w:after="80"/>
      </w:pPr>
      <w:r>
        <w:rPr>
          <w:b w:val="0"/>
          <w:i w:val="0"/>
          <w:color w:val="666666"/>
          <w:sz w:val="18"/>
        </w:rPr>
        <w:t>Card 1 — title:</w:t>
      </w:r>
    </w:p>
    <w:p>
      <w:pPr>
        <w:spacing w:before="40" w:after="80"/>
      </w:pPr>
      <w:r>
        <w:rPr>
          <w:b/>
          <w:i w:val="0"/>
          <w:color w:val="1A1A1A"/>
          <w:sz w:val="24"/>
        </w:rPr>
        <w:t>Cars in the wild</w:t>
      </w:r>
    </w:p>
    <w:p>
      <w:pPr>
        <w:spacing w:before="0" w:after="80"/>
      </w:pPr>
      <w:r>
        <w:rPr>
          <w:b w:val="0"/>
          <w:i w:val="0"/>
          <w:color w:val="666666"/>
          <w:sz w:val="18"/>
        </w:rPr>
        <w:t>Card 1 — description:</w:t>
      </w:r>
    </w:p>
    <w:p>
      <w:pPr>
        <w:spacing w:before="40" w:after="120"/>
      </w:pPr>
      <w:r>
        <w:rPr>
          <w:b w:val="0"/>
          <w:i w:val="0"/>
          <w:color w:val="1A1A1A"/>
          <w:sz w:val="22"/>
        </w:rPr>
        <w:t>What I'm tracking right now, fresh from the road.</w:t>
      </w:r>
    </w:p>
    <w:p>
      <w:pPr>
        <w:spacing w:before="0" w:after="80"/>
      </w:pPr>
      <w:r>
        <w:rPr>
          <w:b w:val="0"/>
          <w:i w:val="0"/>
          <w:color w:val="666666"/>
          <w:sz w:val="18"/>
        </w:rPr>
        <w:t>Card 2 — title:</w:t>
      </w:r>
    </w:p>
    <w:p>
      <w:pPr>
        <w:spacing w:before="40" w:after="80"/>
      </w:pPr>
      <w:r>
        <w:rPr>
          <w:b/>
          <w:i w:val="0"/>
          <w:color w:val="1A1A1A"/>
          <w:sz w:val="24"/>
        </w:rPr>
        <w:t>How it works</w:t>
      </w:r>
    </w:p>
    <w:p>
      <w:pPr>
        <w:spacing w:before="0" w:after="80"/>
      </w:pPr>
      <w:r>
        <w:rPr>
          <w:b w:val="0"/>
          <w:i w:val="0"/>
          <w:color w:val="666666"/>
          <w:sz w:val="18"/>
        </w:rPr>
        <w:t>Card 2 — description:</w:t>
      </w:r>
    </w:p>
    <w:p>
      <w:pPr>
        <w:spacing w:before="40" w:after="120"/>
      </w:pPr>
      <w:r>
        <w:rPr>
          <w:b w:val="0"/>
          <w:i w:val="0"/>
          <w:color w:val="1A1A1A"/>
          <w:sz w:val="22"/>
        </w:rPr>
        <w:t>The path from first call to first drive — four honest steps.</w:t>
      </w:r>
    </w:p>
    <w:p>
      <w:pPr>
        <w:spacing w:before="0" w:after="80"/>
      </w:pPr>
      <w:r>
        <w:rPr>
          <w:b w:val="0"/>
          <w:i w:val="0"/>
          <w:color w:val="666666"/>
          <w:sz w:val="18"/>
        </w:rPr>
        <w:t>Card 3 — title:</w:t>
      </w:r>
    </w:p>
    <w:p>
      <w:pPr>
        <w:spacing w:before="40" w:after="80"/>
      </w:pPr>
      <w:r>
        <w:rPr>
          <w:b/>
          <w:i w:val="0"/>
          <w:color w:val="1A1A1A"/>
          <w:sz w:val="24"/>
        </w:rPr>
        <w:t>About Tim</w:t>
      </w:r>
    </w:p>
    <w:p>
      <w:pPr>
        <w:spacing w:before="0" w:after="80"/>
      </w:pPr>
      <w:r>
        <w:rPr>
          <w:b w:val="0"/>
          <w:i w:val="0"/>
          <w:color w:val="666666"/>
          <w:sz w:val="18"/>
        </w:rPr>
        <w:t>Card 3 — description:</w:t>
      </w:r>
    </w:p>
    <w:p>
      <w:pPr>
        <w:spacing w:before="40" w:after="120"/>
      </w:pPr>
      <w:r>
        <w:rPr>
          <w:b w:val="0"/>
          <w:i w:val="0"/>
          <w:color w:val="1A1A1A"/>
          <w:sz w:val="22"/>
        </w:rPr>
        <w:t>Three decades, hundreds of cars, one careful eye.</w:t>
      </w:r>
    </w:p>
    <w:p>
      <w:pPr>
        <w:spacing w:before="280" w:after="40"/>
      </w:pPr>
      <w:r>
        <w:rPr>
          <w:b/>
          <w:color w:val="666666"/>
          <w:sz w:val="16"/>
        </w:rPr>
        <w:t>404 — WRONG TURN  ·  IMAGE ALT TEXT  ·  READ BY SCREEN READERS + SEARCH ENGINES</w:t>
      </w:r>
    </w:p>
    <w:p>
      <w:pPr>
        <w:spacing w:before="0" w:after="80"/>
      </w:pPr>
      <w:r>
        <w:rPr>
          <w:b w:val="0"/>
          <w:i w:val="0"/>
          <w:color w:val="666666"/>
          <w:sz w:val="18"/>
        </w:rPr>
        <w:t>• Red 1973 Porsche 911T, three-quarter view in a parking lot</w:t>
      </w:r>
    </w:p>
    <w:p>
      <w:pPr>
        <w:spacing w:before="0" w:after="80"/>
      </w:pPr>
      <w:r>
        <w:rPr>
          <w:b w:val="0"/>
          <w:i w:val="0"/>
          <w:color w:val="666666"/>
          <w:sz w:val="18"/>
        </w:rPr>
        <w:t>• A vintage spark plug resting on a worn workbench</w:t>
      </w:r>
    </w:p>
    <w:p>
      <w:pPr>
        <w:spacing w:before="0" w:after="80"/>
      </w:pPr>
      <w:r>
        <w:rPr>
          <w:b w:val="0"/>
          <w:i w:val="0"/>
          <w:color w:val="666666"/>
          <w:sz w:val="18"/>
        </w:rPr>
        <w:t>• Tim Young, founder of The &amp; Garage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